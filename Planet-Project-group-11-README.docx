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53745" w14:textId="77777777" w:rsidR="00351CF2" w:rsidRDefault="005D3414">
      <w:pPr>
        <w:spacing w:before="440"/>
        <w:jc w:val="center"/>
        <w:rPr>
          <w:rFonts w:hint="eastAsia"/>
        </w:rPr>
      </w:pPr>
      <w:r>
        <w:rPr>
          <w:rFonts w:ascii="Aptos Display" w:hAnsi="Aptos Display"/>
          <w:b/>
          <w:color w:val="1F4E79"/>
          <w:sz w:val="60"/>
        </w:rPr>
        <w:t>🪐 PLANET</w:t>
      </w:r>
    </w:p>
    <w:p w14:paraId="220619C6" w14:textId="77777777" w:rsidR="00351CF2" w:rsidRDefault="005D3414">
      <w:pPr>
        <w:jc w:val="center"/>
        <w:rPr>
          <w:rFonts w:hint="eastAsia"/>
        </w:rPr>
      </w:pPr>
      <w:r>
        <w:rPr>
          <w:b/>
          <w:color w:val="007080"/>
          <w:sz w:val="34"/>
        </w:rPr>
        <w:t>PLANETARY FACTS EXPLORER</w:t>
      </w:r>
    </w:p>
    <w:p w14:paraId="5F179440" w14:textId="77777777" w:rsidR="00351CF2" w:rsidRDefault="005D3414">
      <w:pPr>
        <w:spacing w:after="280"/>
        <w:jc w:val="center"/>
        <w:rPr>
          <w:rFonts w:hint="eastAsia"/>
        </w:rPr>
      </w:pPr>
      <w:r>
        <w:rPr>
          <w:i/>
          <w:color w:val="64748B"/>
        </w:rPr>
        <w:t>GitHub README Documentation • Group 11 — TS Academy</w:t>
      </w:r>
    </w:p>
    <w:p w14:paraId="269F347E" w14:textId="73ECFE38" w:rsidR="00351CF2" w:rsidRDefault="005D3414">
      <w:pPr>
        <w:jc w:val="center"/>
        <w:rPr>
          <w:rFonts w:hint="eastAsia"/>
        </w:rPr>
      </w:pPr>
      <w:r>
        <w:rPr>
          <w:b/>
        </w:rPr>
        <w:t xml:space="preserve">Design reference: </w:t>
      </w:r>
      <w:hyperlink r:id="rId8" w:history="1">
        <w:r w:rsidR="007C0443" w:rsidRPr="00FB1F6C">
          <w:rPr>
            <w:rStyle w:val="Hyperlink"/>
            <w:rFonts w:hint="eastAsia"/>
            <w:b/>
          </w:rPr>
          <w:t>https://www.figma.com/design/IhNMADS0jxaEeafBRK9KAj/Hajime-cohort?node-id=98380-413&amp;t=6gH0E7OMrRe8RhwJ-0</w:t>
        </w:r>
      </w:hyperlink>
      <w:r w:rsidR="007C0443">
        <w:rPr>
          <w:b/>
        </w:rPr>
        <w:t xml:space="preserve"> </w:t>
      </w:r>
    </w:p>
    <w:p w14:paraId="44AD8610" w14:textId="77777777" w:rsidR="00351CF2" w:rsidRDefault="005D3414">
      <w:pPr>
        <w:pStyle w:val="Heading1"/>
      </w:pPr>
      <w:r>
        <w:t>Purpose of This Document</w:t>
      </w:r>
    </w:p>
    <w:p w14:paraId="4FFCE7CE" w14:textId="77777777" w:rsidR="00351CF2" w:rsidRDefault="005D3414">
      <w:pPr>
        <w:rPr>
          <w:rFonts w:hint="eastAsia"/>
        </w:rPr>
      </w:pPr>
      <w:r>
        <w:t>This document contains a polished README draft intended to be adapted and uploaded as README.md in the Planet project’s GitHub repository. It introduces the application, documents its features and technical approach, explains how to run it, and credits the team and referenced resources.</w:t>
      </w:r>
    </w:p>
    <w:p w14:paraId="3455BB6E" w14:textId="77777777" w:rsidR="00351CF2" w:rsidRDefault="005D3414">
      <w:pPr>
        <w:rPr>
          <w:rFonts w:hint="eastAsia"/>
        </w:rPr>
      </w:pPr>
      <w:r>
        <w:t>Figma access note: the supplied Figma link is included as the project design reference. The design could not be independently inspected through the connected Figma access in this session, so the documentation below is based on the project description supplied by the team rather than a claim of pixel-by-pixel verification against the Figma file.</w:t>
      </w:r>
    </w:p>
    <w:p w14:paraId="58042C86" w14:textId="77777777" w:rsidR="00351CF2" w:rsidRDefault="005D3414">
      <w:pPr>
        <w:rPr>
          <w:rFonts w:hint="eastAsia"/>
        </w:rPr>
      </w:pPr>
      <w:r>
        <w:br w:type="page"/>
      </w:r>
    </w:p>
    <w:p w14:paraId="332CE80C" w14:textId="77777777" w:rsidR="00351CF2" w:rsidRDefault="005D3414">
      <w:pPr>
        <w:pStyle w:val="Heading1"/>
      </w:pPr>
      <w:r>
        <w:lastRenderedPageBreak/>
        <w:t>README.md — Ready-to-adapt Content</w:t>
      </w:r>
    </w:p>
    <w:p w14:paraId="5CCEE641" w14:textId="77777777" w:rsidR="00351CF2" w:rsidRDefault="005D3414">
      <w:pPr>
        <w:pStyle w:val="Heading1"/>
      </w:pPr>
      <w:r>
        <w:t>🪐 Planet — Planetary Facts Explorer</w:t>
      </w:r>
    </w:p>
    <w:p w14:paraId="086439E9" w14:textId="77777777" w:rsidR="00351CF2" w:rsidRDefault="005D3414">
      <w:pPr>
        <w:rPr>
          <w:rFonts w:hint="eastAsia"/>
        </w:rPr>
      </w:pPr>
      <w:r>
        <w:rPr>
          <w:b/>
        </w:rPr>
        <w:t>Explore the wonders of our solar system, one planet at a time.</w:t>
      </w:r>
    </w:p>
    <w:p w14:paraId="080E6183" w14:textId="77777777" w:rsidR="00351CF2" w:rsidRDefault="005D3414">
      <w:pPr>
        <w:rPr>
          <w:rFonts w:hint="eastAsia"/>
        </w:rPr>
      </w:pPr>
      <w:r>
        <w:t>Planet is a responsive and interactive web application developed as part of Group 11 — TS Academy. It provides an engaging way to explore planetary information, discover key physical properties, and compare objects in our solar system through a clean, accessible interface.</w:t>
      </w:r>
    </w:p>
    <w:p w14:paraId="2ABF851B" w14:textId="77777777" w:rsidR="00351CF2" w:rsidRDefault="005D3414">
      <w:pPr>
        <w:rPr>
          <w:rFonts w:hint="eastAsia"/>
        </w:rPr>
      </w:pPr>
      <w:r>
        <w:t>Built with HTML5, CSS3, and Vanilla JavaScript, Planet combines educational content with interactive features to make learning about planetary characteristics straightforward and enjoyable.</w:t>
      </w:r>
    </w:p>
    <w:p w14:paraId="10621E39" w14:textId="77777777" w:rsidR="00351CF2" w:rsidRDefault="005D3414">
      <w:pPr>
        <w:pStyle w:val="Heading2"/>
      </w:pPr>
      <w:r>
        <w:t>📌 Table of Contents</w:t>
      </w:r>
    </w:p>
    <w:p w14:paraId="1F2E3A24" w14:textId="77777777" w:rsidR="00351CF2" w:rsidRDefault="005D3414">
      <w:pPr>
        <w:pStyle w:val="ListBullet"/>
        <w:spacing w:after="40"/>
        <w:rPr>
          <w:rFonts w:hint="eastAsia"/>
        </w:rPr>
      </w:pPr>
      <w:r>
        <w:t>Overview</w:t>
      </w:r>
    </w:p>
    <w:p w14:paraId="4B792ADA" w14:textId="77777777" w:rsidR="00351CF2" w:rsidRDefault="005D3414">
      <w:pPr>
        <w:pStyle w:val="ListBullet"/>
        <w:spacing w:after="40"/>
        <w:rPr>
          <w:rFonts w:hint="eastAsia"/>
        </w:rPr>
      </w:pPr>
      <w:r>
        <w:t>Features</w:t>
      </w:r>
    </w:p>
    <w:p w14:paraId="026DDABF" w14:textId="77777777" w:rsidR="00351CF2" w:rsidRDefault="005D3414">
      <w:pPr>
        <w:pStyle w:val="ListBullet"/>
        <w:spacing w:after="40"/>
        <w:rPr>
          <w:rFonts w:hint="eastAsia"/>
        </w:rPr>
      </w:pPr>
      <w:r>
        <w:t>Planet Categories</w:t>
      </w:r>
    </w:p>
    <w:p w14:paraId="4B6D73EE" w14:textId="77777777" w:rsidR="00351CF2" w:rsidRDefault="005D3414">
      <w:pPr>
        <w:pStyle w:val="ListBullet"/>
        <w:spacing w:after="40"/>
        <w:rPr>
          <w:rFonts w:hint="eastAsia"/>
        </w:rPr>
      </w:pPr>
      <w:r>
        <w:t>Technologies Used</w:t>
      </w:r>
    </w:p>
    <w:p w14:paraId="41054130" w14:textId="77777777" w:rsidR="00351CF2" w:rsidRDefault="005D3414">
      <w:pPr>
        <w:pStyle w:val="ListBullet"/>
        <w:spacing w:after="40"/>
        <w:rPr>
          <w:rFonts w:hint="eastAsia"/>
        </w:rPr>
      </w:pPr>
      <w:r>
        <w:t>Project Structure</w:t>
      </w:r>
    </w:p>
    <w:p w14:paraId="01A2A31C" w14:textId="77777777" w:rsidR="00351CF2" w:rsidRDefault="005D3414">
      <w:pPr>
        <w:pStyle w:val="ListBullet"/>
        <w:spacing w:after="40"/>
        <w:rPr>
          <w:rFonts w:hint="eastAsia"/>
        </w:rPr>
      </w:pPr>
      <w:r>
        <w:t>Getting Started</w:t>
      </w:r>
    </w:p>
    <w:p w14:paraId="57582663" w14:textId="77777777" w:rsidR="00351CF2" w:rsidRDefault="005D3414">
      <w:pPr>
        <w:pStyle w:val="ListBullet"/>
        <w:spacing w:after="40"/>
        <w:rPr>
          <w:rFonts w:hint="eastAsia"/>
        </w:rPr>
      </w:pPr>
      <w:r>
        <w:t>How to Use</w:t>
      </w:r>
    </w:p>
    <w:p w14:paraId="6BC58D2A" w14:textId="77777777" w:rsidR="00351CF2" w:rsidRDefault="005D3414">
      <w:pPr>
        <w:pStyle w:val="ListBullet"/>
        <w:spacing w:after="40"/>
        <w:rPr>
          <w:rFonts w:hint="eastAsia"/>
        </w:rPr>
      </w:pPr>
      <w:r>
        <w:t>Core Functions</w:t>
      </w:r>
    </w:p>
    <w:p w14:paraId="14C56A77" w14:textId="77777777" w:rsidR="00351CF2" w:rsidRDefault="005D3414">
      <w:pPr>
        <w:pStyle w:val="ListBullet"/>
        <w:spacing w:after="40"/>
        <w:rPr>
          <w:rFonts w:hint="eastAsia"/>
        </w:rPr>
      </w:pPr>
      <w:r>
        <w:t>Data Sources and Credits</w:t>
      </w:r>
    </w:p>
    <w:p w14:paraId="7492016A" w14:textId="77777777" w:rsidR="00351CF2" w:rsidRDefault="005D3414">
      <w:pPr>
        <w:pStyle w:val="ListBullet"/>
        <w:spacing w:after="40"/>
        <w:rPr>
          <w:rFonts w:hint="eastAsia"/>
        </w:rPr>
      </w:pPr>
      <w:r>
        <w:t>Team Members</w:t>
      </w:r>
    </w:p>
    <w:p w14:paraId="204D2377" w14:textId="77777777" w:rsidR="00351CF2" w:rsidRDefault="005D3414">
      <w:pPr>
        <w:pStyle w:val="ListBullet"/>
        <w:spacing w:after="40"/>
        <w:rPr>
          <w:rFonts w:hint="eastAsia"/>
        </w:rPr>
      </w:pPr>
      <w:r>
        <w:t>Acknowledgements</w:t>
      </w:r>
    </w:p>
    <w:p w14:paraId="4A564BB2" w14:textId="77777777" w:rsidR="00351CF2" w:rsidRDefault="005D3414">
      <w:pPr>
        <w:pStyle w:val="Heading1"/>
      </w:pPr>
      <w:r>
        <w:t>🌍 Overview</w:t>
      </w:r>
    </w:p>
    <w:p w14:paraId="6BA2BFBB" w14:textId="77777777" w:rsidR="00351CF2" w:rsidRDefault="005D3414">
      <w:pPr>
        <w:rPr>
          <w:rFonts w:hint="eastAsia"/>
        </w:rPr>
      </w:pPr>
      <w:r>
        <w:t>Planet makes planetary facts easier to discover and compare. Users can search for planets, view a featured planet card, and compare selected physical properties in a structured table. The application focuses on responsive design, intuitive navigation, dynamic rendering, and a customizable viewing experience.</w:t>
      </w:r>
    </w:p>
    <w:p w14:paraId="5DA2617E" w14:textId="77777777" w:rsidR="00351CF2" w:rsidRDefault="005D3414">
      <w:pPr>
        <w:pStyle w:val="Heading2"/>
      </w:pPr>
      <w:r>
        <w:t>What users can do</w:t>
      </w:r>
    </w:p>
    <w:p w14:paraId="398302A7" w14:textId="77777777" w:rsidR="00351CF2" w:rsidRDefault="005D3414">
      <w:pPr>
        <w:pStyle w:val="ListBullet"/>
        <w:spacing w:after="40"/>
        <w:rPr>
          <w:rFonts w:hint="eastAsia"/>
        </w:rPr>
      </w:pPr>
      <w:r>
        <w:t>Search for planets by full name or partial name.</w:t>
      </w:r>
    </w:p>
    <w:p w14:paraId="72099F60" w14:textId="77777777" w:rsidR="00351CF2" w:rsidRDefault="005D3414">
      <w:pPr>
        <w:pStyle w:val="ListBullet"/>
        <w:spacing w:after="40"/>
        <w:rPr>
          <w:rFonts w:hint="eastAsia"/>
        </w:rPr>
      </w:pPr>
      <w:r>
        <w:t>Explore a featured planet card with an image, classification, highlight fact, and key statistics.</w:t>
      </w:r>
    </w:p>
    <w:p w14:paraId="7634167D" w14:textId="77777777" w:rsidR="00351CF2" w:rsidRDefault="005D3414">
      <w:pPr>
        <w:pStyle w:val="ListBullet"/>
        <w:spacing w:after="40"/>
        <w:rPr>
          <w:rFonts w:hint="eastAsia"/>
        </w:rPr>
      </w:pPr>
      <w:r>
        <w:t>Compare planetary mass and diameter in a structured facts table.</w:t>
      </w:r>
    </w:p>
    <w:p w14:paraId="474FB9E9" w14:textId="77777777" w:rsidR="00351CF2" w:rsidRDefault="005D3414">
      <w:pPr>
        <w:pStyle w:val="ListBullet"/>
        <w:spacing w:after="40"/>
        <w:rPr>
          <w:rFonts w:hint="eastAsia"/>
        </w:rPr>
      </w:pPr>
      <w:r>
        <w:t>Switch between light and dark themes.</w:t>
      </w:r>
    </w:p>
    <w:p w14:paraId="589C0D43" w14:textId="77777777" w:rsidR="00351CF2" w:rsidRDefault="005D3414">
      <w:pPr>
        <w:pStyle w:val="ListBullet"/>
        <w:spacing w:after="40"/>
        <w:rPr>
          <w:rFonts w:hint="eastAsia"/>
        </w:rPr>
      </w:pPr>
      <w:r>
        <w:t>Select a planet from the table to update the featured card.</w:t>
      </w:r>
    </w:p>
    <w:p w14:paraId="75B5B993" w14:textId="77777777" w:rsidR="00351CF2" w:rsidRDefault="005D3414">
      <w:pPr>
        <w:pStyle w:val="ListBullet"/>
        <w:spacing w:after="40"/>
        <w:rPr>
          <w:rFonts w:hint="eastAsia"/>
        </w:rPr>
      </w:pPr>
      <w:r>
        <w:t>Receive clear feedback when a search returns no matching planet.</w:t>
      </w:r>
    </w:p>
    <w:p w14:paraId="579D2E5E" w14:textId="77777777" w:rsidR="00351CF2" w:rsidRDefault="005D3414">
      <w:pPr>
        <w:pStyle w:val="Heading1"/>
      </w:pPr>
      <w:r>
        <w:t>✨ Features</w:t>
      </w:r>
    </w:p>
    <w:p w14:paraId="4408B0A1" w14:textId="77777777" w:rsidR="00351CF2" w:rsidRDefault="005D3414">
      <w:pPr>
        <w:pStyle w:val="Heading2"/>
      </w:pPr>
      <w:r>
        <w:t>1. Smart Planet Search</w:t>
      </w:r>
    </w:p>
    <w:p w14:paraId="1C6CDA38" w14:textId="77777777" w:rsidR="00351CF2" w:rsidRDefault="005D3414">
      <w:pPr>
        <w:pStyle w:val="ListBullet"/>
        <w:spacing w:after="40"/>
        <w:rPr>
          <w:rFonts w:hint="eastAsia"/>
        </w:rPr>
      </w:pPr>
      <w:r>
        <w:t>Supports exact and partial name matching; for example, searching “ear” can match Earth.</w:t>
      </w:r>
    </w:p>
    <w:p w14:paraId="16FC65FF" w14:textId="77777777" w:rsidR="00351CF2" w:rsidRDefault="005D3414">
      <w:pPr>
        <w:pStyle w:val="ListBullet"/>
        <w:spacing w:after="40"/>
        <w:rPr>
          <w:rFonts w:hint="eastAsia"/>
        </w:rPr>
      </w:pPr>
      <w:r>
        <w:t>Filters the displayed planetary data based on the current query.</w:t>
      </w:r>
    </w:p>
    <w:p w14:paraId="6BE19E55" w14:textId="77777777" w:rsidR="00351CF2" w:rsidRDefault="005D3414">
      <w:pPr>
        <w:pStyle w:val="ListBullet"/>
        <w:spacing w:after="40"/>
        <w:rPr>
          <w:rFonts w:hint="eastAsia"/>
        </w:rPr>
      </w:pPr>
      <w:r>
        <w:t>Displays a result count and the search term.</w:t>
      </w:r>
    </w:p>
    <w:p w14:paraId="498413A5" w14:textId="77777777" w:rsidR="00351CF2" w:rsidRDefault="005D3414">
      <w:pPr>
        <w:pStyle w:val="ListBullet"/>
        <w:spacing w:after="40"/>
        <w:rPr>
          <w:rFonts w:hint="eastAsia"/>
        </w:rPr>
      </w:pPr>
      <w:r>
        <w:lastRenderedPageBreak/>
        <w:t>Provides a clear control to reset the search.</w:t>
      </w:r>
    </w:p>
    <w:p w14:paraId="6AF28904" w14:textId="77777777" w:rsidR="00351CF2" w:rsidRDefault="005D3414">
      <w:pPr>
        <w:pStyle w:val="ListBullet"/>
        <w:spacing w:after="40"/>
        <w:rPr>
          <w:rFonts w:hint="eastAsia"/>
        </w:rPr>
      </w:pPr>
      <w:r>
        <w:t>Shows a custom no-results popup with the searched term and a helpful message.</w:t>
      </w:r>
    </w:p>
    <w:p w14:paraId="757F43C1" w14:textId="77777777" w:rsidR="00351CF2" w:rsidRDefault="005D3414">
      <w:pPr>
        <w:pStyle w:val="Heading2"/>
      </w:pPr>
      <w:r>
        <w:t>2. Featured Planet Card</w:t>
      </w:r>
    </w:p>
    <w:p w14:paraId="2E573322" w14:textId="77777777" w:rsidR="00351CF2" w:rsidRDefault="005D3414">
      <w:pPr>
        <w:pStyle w:val="ListBullet"/>
        <w:spacing w:after="40"/>
        <w:rPr>
          <w:rFonts w:hint="eastAsia"/>
        </w:rPr>
      </w:pPr>
      <w:r>
        <w:t>Displays the selected planet’s name, image, category, and a short highlight.</w:t>
      </w:r>
    </w:p>
    <w:p w14:paraId="6251681B" w14:textId="77777777" w:rsidR="00351CF2" w:rsidRDefault="005D3414">
      <w:pPr>
        <w:pStyle w:val="ListBullet"/>
        <w:spacing w:after="40"/>
        <w:rPr>
          <w:rFonts w:hint="eastAsia"/>
        </w:rPr>
      </w:pPr>
      <w:r>
        <w:t>Presents orbital velocity, mass, and orbital period.</w:t>
      </w:r>
    </w:p>
    <w:p w14:paraId="6813BBF5" w14:textId="77777777" w:rsidR="00351CF2" w:rsidRDefault="005D3414">
      <w:pPr>
        <w:pStyle w:val="ListBullet"/>
        <w:spacing w:after="40"/>
        <w:rPr>
          <w:rFonts w:hint="eastAsia"/>
        </w:rPr>
      </w:pPr>
      <w:r>
        <w:t>Displays axial tilt, distance from the Sun, and gravity-related information.</w:t>
      </w:r>
    </w:p>
    <w:p w14:paraId="581E9246" w14:textId="77777777" w:rsidR="00351CF2" w:rsidRDefault="005D3414">
      <w:pPr>
        <w:pStyle w:val="ListBullet"/>
        <w:spacing w:after="40"/>
        <w:rPr>
          <w:rFonts w:hint="eastAsia"/>
        </w:rPr>
      </w:pPr>
      <w:r>
        <w:t>Updates when a planet is selected from search results or the facts table.</w:t>
      </w:r>
    </w:p>
    <w:p w14:paraId="27DE7354" w14:textId="77777777" w:rsidR="00351CF2" w:rsidRDefault="005D3414">
      <w:pPr>
        <w:pStyle w:val="ListBullet"/>
        <w:spacing w:after="40"/>
        <w:rPr>
          <w:rFonts w:hint="eastAsia"/>
        </w:rPr>
      </w:pPr>
      <w:r>
        <w:t>Supports a special ring visual for Saturn.</w:t>
      </w:r>
    </w:p>
    <w:p w14:paraId="1BFB2693" w14:textId="77777777" w:rsidR="00351CF2" w:rsidRDefault="005D3414">
      <w:pPr>
        <w:pStyle w:val="Heading2"/>
      </w:pPr>
      <w:r>
        <w:t>3. Interactive Planetary Facts Table</w:t>
      </w:r>
    </w:p>
    <w:p w14:paraId="0D038CB4" w14:textId="77777777" w:rsidR="00351CF2" w:rsidRDefault="005D3414">
      <w:pPr>
        <w:pStyle w:val="ListBullet"/>
        <w:spacing w:after="40"/>
        <w:rPr>
          <w:rFonts w:hint="eastAsia"/>
        </w:rPr>
      </w:pPr>
      <w:r>
        <w:t>Organizes planetary objects by category and group.</w:t>
      </w:r>
    </w:p>
    <w:p w14:paraId="5C398AD0" w14:textId="77777777" w:rsidR="00351CF2" w:rsidRDefault="005D3414">
      <w:pPr>
        <w:pStyle w:val="ListBullet"/>
        <w:spacing w:after="40"/>
        <w:rPr>
          <w:rFonts w:hint="eastAsia"/>
        </w:rPr>
      </w:pPr>
      <w:r>
        <w:t>Shows group, name, mass (10^24 kg), and diameter (km).</w:t>
      </w:r>
    </w:p>
    <w:p w14:paraId="268F3AF6" w14:textId="77777777" w:rsidR="00351CF2" w:rsidRDefault="005D3414">
      <w:pPr>
        <w:pStyle w:val="ListBullet"/>
        <w:spacing w:after="40"/>
        <w:rPr>
          <w:rFonts w:hint="eastAsia"/>
        </w:rPr>
      </w:pPr>
      <w:r>
        <w:t>Uses alternating row colours and active-row highlighting for readability.</w:t>
      </w:r>
    </w:p>
    <w:p w14:paraId="5FD5AA56" w14:textId="77777777" w:rsidR="00351CF2" w:rsidRDefault="005D3414">
      <w:pPr>
        <w:pStyle w:val="ListBullet"/>
        <w:spacing w:after="40"/>
        <w:rPr>
          <w:rFonts w:hint="eastAsia"/>
        </w:rPr>
      </w:pPr>
      <w:r>
        <w:t>Allows users to select a planet and update the featured card.</w:t>
      </w:r>
    </w:p>
    <w:p w14:paraId="22F47D36" w14:textId="77777777" w:rsidR="00351CF2" w:rsidRDefault="005D3414">
      <w:pPr>
        <w:pStyle w:val="ListBullet"/>
        <w:spacing w:after="40"/>
        <w:rPr>
          <w:rFonts w:hint="eastAsia"/>
        </w:rPr>
      </w:pPr>
      <w:r>
        <w:t>Includes an empty state when no objects match the current search.</w:t>
      </w:r>
    </w:p>
    <w:p w14:paraId="18743D89" w14:textId="77777777" w:rsidR="00351CF2" w:rsidRDefault="005D3414">
      <w:pPr>
        <w:pStyle w:val="Heading2"/>
      </w:pPr>
      <w:r>
        <w:t>4. Light and Dark Themes</w:t>
      </w:r>
    </w:p>
    <w:p w14:paraId="3E697E19" w14:textId="77777777" w:rsidR="00351CF2" w:rsidRDefault="005D3414">
      <w:pPr>
        <w:pStyle w:val="ListBullet"/>
        <w:spacing w:after="40"/>
        <w:rPr>
          <w:rFonts w:hint="eastAsia"/>
        </w:rPr>
      </w:pPr>
      <w:r>
        <w:t>Allows switching between light and dark presentation.</w:t>
      </w:r>
    </w:p>
    <w:p w14:paraId="701749F0" w14:textId="77777777" w:rsidR="00351CF2" w:rsidRDefault="005D3414">
      <w:pPr>
        <w:pStyle w:val="ListBullet"/>
        <w:spacing w:after="40"/>
        <w:rPr>
          <w:rFonts w:hint="eastAsia"/>
        </w:rPr>
      </w:pPr>
      <w:r>
        <w:t>Changes the toggle icon to reflect the active theme.</w:t>
      </w:r>
    </w:p>
    <w:p w14:paraId="487C799E" w14:textId="77777777" w:rsidR="00351CF2" w:rsidRDefault="005D3414">
      <w:pPr>
        <w:pStyle w:val="ListBullet"/>
        <w:spacing w:after="40"/>
        <w:rPr>
          <w:rFonts w:hint="eastAsia"/>
        </w:rPr>
      </w:pPr>
      <w:r>
        <w:t>Stores the selected theme in browser localStorage.</w:t>
      </w:r>
    </w:p>
    <w:p w14:paraId="6A527EEF" w14:textId="77777777" w:rsidR="00351CF2" w:rsidRDefault="005D3414">
      <w:pPr>
        <w:pStyle w:val="ListBullet"/>
        <w:spacing w:after="40"/>
        <w:rPr>
          <w:rFonts w:hint="eastAsia"/>
        </w:rPr>
      </w:pPr>
      <w:r>
        <w:t>Restores the saved preference after a page reload.</w:t>
      </w:r>
    </w:p>
    <w:p w14:paraId="79DC7D2C" w14:textId="77777777" w:rsidR="00351CF2" w:rsidRDefault="005D3414">
      <w:pPr>
        <w:pStyle w:val="Heading2"/>
      </w:pPr>
      <w:r>
        <w:t>5. Responsive Interface</w:t>
      </w:r>
    </w:p>
    <w:p w14:paraId="1ABB05D6" w14:textId="77777777" w:rsidR="00351CF2" w:rsidRDefault="005D3414">
      <w:pPr>
        <w:pStyle w:val="ListBullet"/>
        <w:spacing w:after="40"/>
        <w:rPr>
          <w:rFonts w:hint="eastAsia"/>
        </w:rPr>
      </w:pPr>
      <w:r>
        <w:t>Adapts the layout for desktop, tablet, and mobile screens.</w:t>
      </w:r>
    </w:p>
    <w:p w14:paraId="13DB982B" w14:textId="77777777" w:rsidR="00351CF2" w:rsidRDefault="005D3414">
      <w:pPr>
        <w:pStyle w:val="ListBullet"/>
        <w:spacing w:after="40"/>
        <w:rPr>
          <w:rFonts w:hint="eastAsia"/>
        </w:rPr>
      </w:pPr>
      <w:r>
        <w:t>Keeps the search, featured card, and comparison table usable across screen sizes.</w:t>
      </w:r>
    </w:p>
    <w:p w14:paraId="6A6970A7" w14:textId="77777777" w:rsidR="00351CF2" w:rsidRDefault="005D3414">
      <w:pPr>
        <w:pStyle w:val="Heading2"/>
      </w:pPr>
      <w:r>
        <w:t>6. Educational Content</w:t>
      </w:r>
    </w:p>
    <w:p w14:paraId="6A1397FF" w14:textId="77777777" w:rsidR="00351CF2" w:rsidRDefault="005D3414">
      <w:pPr>
        <w:pStyle w:val="ListBullet"/>
        <w:spacing w:after="40"/>
        <w:rPr>
          <w:rFonts w:hint="eastAsia"/>
        </w:rPr>
      </w:pPr>
      <w:r>
        <w:t>Presents planetary data in a format designed to encourage exploration and comparison.</w:t>
      </w:r>
    </w:p>
    <w:p w14:paraId="0CBB0FF8" w14:textId="77777777" w:rsidR="00351CF2" w:rsidRDefault="005D3414">
      <w:pPr>
        <w:pStyle w:val="ListBullet"/>
        <w:spacing w:after="40"/>
        <w:rPr>
          <w:rFonts w:hint="eastAsia"/>
        </w:rPr>
      </w:pPr>
      <w:r>
        <w:t>Uses a clear interface to help users learn about physical and orbital characteristics.</w:t>
      </w:r>
    </w:p>
    <w:p w14:paraId="7F605A02" w14:textId="77777777" w:rsidR="00351CF2" w:rsidRDefault="005D3414">
      <w:pPr>
        <w:pStyle w:val="Heading1"/>
      </w:pPr>
      <w:r>
        <w:rPr>
          <w:rFonts w:ascii="Segoe UI Emoji" w:hAnsi="Segoe UI Emoji" w:cs="Segoe UI Emoji"/>
        </w:rPr>
        <w:t>🪐</w:t>
      </w:r>
      <w:r>
        <w:t xml:space="preserve"> Planet Categories</w:t>
      </w:r>
    </w:p>
    <w:tbl>
      <w:tblPr>
        <w:tblStyle w:val="LightShading-Accent1"/>
        <w:tblW w:w="0" w:type="auto"/>
        <w:jc w:val="center"/>
        <w:tblLook w:val="04A0" w:firstRow="1" w:lastRow="0" w:firstColumn="1" w:lastColumn="0" w:noHBand="0" w:noVBand="1"/>
      </w:tblPr>
      <w:tblGrid>
        <w:gridCol w:w="4968"/>
        <w:gridCol w:w="4968"/>
      </w:tblGrid>
      <w:tr w:rsidR="00351CF2" w14:paraId="71E657FF" w14:textId="77777777" w:rsidTr="00351C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F4E79"/>
            <w:vAlign w:val="center"/>
          </w:tcPr>
          <w:p w14:paraId="2E69F26B" w14:textId="77777777" w:rsidR="00351CF2" w:rsidRDefault="005D3414">
            <w:pPr>
              <w:rPr>
                <w:rFonts w:hint="eastAsia"/>
              </w:rPr>
            </w:pPr>
            <w:r>
              <w:rPr>
                <w:color w:val="FFFFFF"/>
                <w:sz w:val="18"/>
              </w:rPr>
              <w:t>Category</w:t>
            </w:r>
          </w:p>
        </w:tc>
        <w:tc>
          <w:tcPr>
            <w:tcW w:w="4968" w:type="dxa"/>
            <w:shd w:val="clear" w:color="auto" w:fill="1F4E79"/>
            <w:vAlign w:val="center"/>
          </w:tcPr>
          <w:p w14:paraId="3185B7BB" w14:textId="77777777" w:rsidR="00351CF2" w:rsidRDefault="005D3414">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Objects</w:t>
            </w:r>
          </w:p>
        </w:tc>
      </w:tr>
      <w:tr w:rsidR="00351CF2" w14:paraId="25C4F9D6" w14:textId="77777777" w:rsidTr="00351C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CCAD463" w14:textId="77777777" w:rsidR="00351CF2" w:rsidRDefault="005D3414">
            <w:pPr>
              <w:rPr>
                <w:rFonts w:hint="eastAsia"/>
              </w:rPr>
            </w:pPr>
            <w:r>
              <w:rPr>
                <w:sz w:val="18"/>
              </w:rPr>
              <w:t>Terrestrial Planets</w:t>
            </w:r>
          </w:p>
        </w:tc>
        <w:tc>
          <w:tcPr>
            <w:tcW w:w="4968" w:type="dxa"/>
            <w:vAlign w:val="center"/>
          </w:tcPr>
          <w:p w14:paraId="7C42B274" w14:textId="77777777" w:rsidR="00351CF2" w:rsidRDefault="005D3414">
            <w:pPr>
              <w:cnfStyle w:val="000000100000" w:firstRow="0" w:lastRow="0" w:firstColumn="0" w:lastColumn="0" w:oddVBand="0" w:evenVBand="0" w:oddHBand="1" w:evenHBand="0" w:firstRowFirstColumn="0" w:firstRowLastColumn="0" w:lastRowFirstColumn="0" w:lastRowLastColumn="0"/>
              <w:rPr>
                <w:rFonts w:hint="eastAsia"/>
              </w:rPr>
            </w:pPr>
            <w:r>
              <w:rPr>
                <w:sz w:val="18"/>
              </w:rPr>
              <w:t>Mercury, Venus, Earth, Mars</w:t>
            </w:r>
          </w:p>
        </w:tc>
      </w:tr>
      <w:tr w:rsidR="00351CF2" w14:paraId="2291D73D" w14:textId="77777777" w:rsidTr="00351CF2">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0B15D96" w14:textId="77777777" w:rsidR="00351CF2" w:rsidRDefault="005D3414">
            <w:pPr>
              <w:rPr>
                <w:rFonts w:hint="eastAsia"/>
              </w:rPr>
            </w:pPr>
            <w:r>
              <w:rPr>
                <w:sz w:val="18"/>
              </w:rPr>
              <w:t>Gas Giants</w:t>
            </w:r>
          </w:p>
        </w:tc>
        <w:tc>
          <w:tcPr>
            <w:tcW w:w="4968" w:type="dxa"/>
            <w:vAlign w:val="center"/>
          </w:tcPr>
          <w:p w14:paraId="7F600AF8" w14:textId="77777777" w:rsidR="00351CF2" w:rsidRDefault="005D3414">
            <w:pPr>
              <w:cnfStyle w:val="000000000000" w:firstRow="0" w:lastRow="0" w:firstColumn="0" w:lastColumn="0" w:oddVBand="0" w:evenVBand="0" w:oddHBand="0" w:evenHBand="0" w:firstRowFirstColumn="0" w:firstRowLastColumn="0" w:lastRowFirstColumn="0" w:lastRowLastColumn="0"/>
              <w:rPr>
                <w:rFonts w:hint="eastAsia"/>
              </w:rPr>
            </w:pPr>
            <w:r>
              <w:rPr>
                <w:sz w:val="18"/>
              </w:rPr>
              <w:t>Jupiter, Saturn</w:t>
            </w:r>
          </w:p>
        </w:tc>
      </w:tr>
      <w:tr w:rsidR="00351CF2" w14:paraId="2D11C095" w14:textId="77777777" w:rsidTr="00351C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FFAFE79" w14:textId="77777777" w:rsidR="00351CF2" w:rsidRDefault="005D3414">
            <w:pPr>
              <w:rPr>
                <w:rFonts w:hint="eastAsia"/>
              </w:rPr>
            </w:pPr>
            <w:r>
              <w:rPr>
                <w:sz w:val="18"/>
              </w:rPr>
              <w:t>Ice Giants</w:t>
            </w:r>
          </w:p>
        </w:tc>
        <w:tc>
          <w:tcPr>
            <w:tcW w:w="4968" w:type="dxa"/>
            <w:vAlign w:val="center"/>
          </w:tcPr>
          <w:p w14:paraId="6B015473" w14:textId="77777777" w:rsidR="00351CF2" w:rsidRDefault="005D3414">
            <w:pPr>
              <w:cnfStyle w:val="000000100000" w:firstRow="0" w:lastRow="0" w:firstColumn="0" w:lastColumn="0" w:oddVBand="0" w:evenVBand="0" w:oddHBand="1" w:evenHBand="0" w:firstRowFirstColumn="0" w:firstRowLastColumn="0" w:lastRowFirstColumn="0" w:lastRowLastColumn="0"/>
              <w:rPr>
                <w:rFonts w:hint="eastAsia"/>
              </w:rPr>
            </w:pPr>
            <w:r>
              <w:rPr>
                <w:sz w:val="18"/>
              </w:rPr>
              <w:t>Uranus, Neptune</w:t>
            </w:r>
          </w:p>
        </w:tc>
      </w:tr>
      <w:tr w:rsidR="00351CF2" w14:paraId="1E0BFF05" w14:textId="77777777" w:rsidTr="00351CF2">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D15D0E6" w14:textId="77777777" w:rsidR="00351CF2" w:rsidRDefault="005D3414">
            <w:pPr>
              <w:rPr>
                <w:rFonts w:hint="eastAsia"/>
              </w:rPr>
            </w:pPr>
            <w:r>
              <w:rPr>
                <w:sz w:val="18"/>
              </w:rPr>
              <w:t>Dwarf Planets</w:t>
            </w:r>
          </w:p>
        </w:tc>
        <w:tc>
          <w:tcPr>
            <w:tcW w:w="4968" w:type="dxa"/>
            <w:vAlign w:val="center"/>
          </w:tcPr>
          <w:p w14:paraId="68FBC6F1" w14:textId="77777777" w:rsidR="00351CF2" w:rsidRDefault="005D3414">
            <w:pPr>
              <w:cnfStyle w:val="000000000000" w:firstRow="0" w:lastRow="0" w:firstColumn="0" w:lastColumn="0" w:oddVBand="0" w:evenVBand="0" w:oddHBand="0" w:evenHBand="0" w:firstRowFirstColumn="0" w:firstRowLastColumn="0" w:lastRowFirstColumn="0" w:lastRowLastColumn="0"/>
              <w:rPr>
                <w:rFonts w:hint="eastAsia"/>
              </w:rPr>
            </w:pPr>
            <w:r>
              <w:rPr>
                <w:sz w:val="18"/>
              </w:rPr>
              <w:t>Pluto</w:t>
            </w:r>
          </w:p>
        </w:tc>
      </w:tr>
    </w:tbl>
    <w:p w14:paraId="4D4312C5" w14:textId="77777777" w:rsidR="00351CF2" w:rsidRDefault="005D3414">
      <w:pPr>
        <w:rPr>
          <w:rFonts w:hint="eastAsia"/>
        </w:rPr>
      </w:pPr>
      <w:r>
        <w:t>The table groups Jupiter and Saturn under the Jovian heading, with Gas Giants and Ice Giants as subcategories.</w:t>
      </w:r>
    </w:p>
    <w:p w14:paraId="2133F300" w14:textId="77777777" w:rsidR="00351CF2" w:rsidRDefault="005D3414">
      <w:pPr>
        <w:pStyle w:val="Heading1"/>
      </w:pPr>
      <w:r>
        <w:t>🛠️ Technologies Used</w:t>
      </w:r>
    </w:p>
    <w:tbl>
      <w:tblPr>
        <w:tblStyle w:val="LightShading-Accent1"/>
        <w:tblW w:w="0" w:type="auto"/>
        <w:jc w:val="center"/>
        <w:tblLook w:val="04A0" w:firstRow="1" w:lastRow="0" w:firstColumn="1" w:lastColumn="0" w:noHBand="0" w:noVBand="1"/>
      </w:tblPr>
      <w:tblGrid>
        <w:gridCol w:w="4968"/>
        <w:gridCol w:w="4968"/>
      </w:tblGrid>
      <w:tr w:rsidR="00351CF2" w14:paraId="716A2495" w14:textId="77777777" w:rsidTr="00351C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F4E79"/>
            <w:vAlign w:val="center"/>
          </w:tcPr>
          <w:p w14:paraId="60FDFBE6" w14:textId="77777777" w:rsidR="00351CF2" w:rsidRDefault="005D3414">
            <w:pPr>
              <w:rPr>
                <w:rFonts w:hint="eastAsia"/>
              </w:rPr>
            </w:pPr>
            <w:r>
              <w:rPr>
                <w:color w:val="FFFFFF"/>
                <w:sz w:val="18"/>
              </w:rPr>
              <w:t>Technology / Resource</w:t>
            </w:r>
          </w:p>
        </w:tc>
        <w:tc>
          <w:tcPr>
            <w:tcW w:w="4968" w:type="dxa"/>
            <w:shd w:val="clear" w:color="auto" w:fill="1F4E79"/>
            <w:vAlign w:val="center"/>
          </w:tcPr>
          <w:p w14:paraId="0AB5898A" w14:textId="77777777" w:rsidR="00351CF2" w:rsidRDefault="005D3414">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Purpose</w:t>
            </w:r>
          </w:p>
        </w:tc>
      </w:tr>
      <w:tr w:rsidR="00351CF2" w14:paraId="44F4470B" w14:textId="77777777" w:rsidTr="00351C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00A63D7" w14:textId="77777777" w:rsidR="00351CF2" w:rsidRDefault="005D3414">
            <w:pPr>
              <w:rPr>
                <w:rFonts w:hint="eastAsia"/>
              </w:rPr>
            </w:pPr>
            <w:r>
              <w:rPr>
                <w:sz w:val="18"/>
              </w:rPr>
              <w:t>HTML5</w:t>
            </w:r>
          </w:p>
        </w:tc>
        <w:tc>
          <w:tcPr>
            <w:tcW w:w="4968" w:type="dxa"/>
            <w:vAlign w:val="center"/>
          </w:tcPr>
          <w:p w14:paraId="79A4DE62" w14:textId="77777777" w:rsidR="00351CF2" w:rsidRDefault="005D3414">
            <w:pPr>
              <w:cnfStyle w:val="000000100000" w:firstRow="0" w:lastRow="0" w:firstColumn="0" w:lastColumn="0" w:oddVBand="0" w:evenVBand="0" w:oddHBand="1" w:evenHBand="0" w:firstRowFirstColumn="0" w:firstRowLastColumn="0" w:lastRowFirstColumn="0" w:lastRowLastColumn="0"/>
              <w:rPr>
                <w:rFonts w:hint="eastAsia"/>
              </w:rPr>
            </w:pPr>
            <w:r>
              <w:rPr>
                <w:sz w:val="18"/>
              </w:rPr>
              <w:t>Semantic page structure and content</w:t>
            </w:r>
          </w:p>
        </w:tc>
      </w:tr>
      <w:tr w:rsidR="00351CF2" w14:paraId="4598F476" w14:textId="77777777" w:rsidTr="00351CF2">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A564B22" w14:textId="77777777" w:rsidR="00351CF2" w:rsidRDefault="005D3414">
            <w:pPr>
              <w:rPr>
                <w:rFonts w:hint="eastAsia"/>
              </w:rPr>
            </w:pPr>
            <w:r>
              <w:rPr>
                <w:sz w:val="18"/>
              </w:rPr>
              <w:t>CSS3</w:t>
            </w:r>
          </w:p>
        </w:tc>
        <w:tc>
          <w:tcPr>
            <w:tcW w:w="4968" w:type="dxa"/>
            <w:vAlign w:val="center"/>
          </w:tcPr>
          <w:p w14:paraId="0B8D44E6" w14:textId="77777777" w:rsidR="00351CF2" w:rsidRDefault="005D3414">
            <w:pPr>
              <w:cnfStyle w:val="000000000000" w:firstRow="0" w:lastRow="0" w:firstColumn="0" w:lastColumn="0" w:oddVBand="0" w:evenVBand="0" w:oddHBand="0" w:evenHBand="0" w:firstRowFirstColumn="0" w:firstRowLastColumn="0" w:lastRowFirstColumn="0" w:lastRowLastColumn="0"/>
              <w:rPr>
                <w:rFonts w:hint="eastAsia"/>
              </w:rPr>
            </w:pPr>
            <w:r>
              <w:rPr>
                <w:sz w:val="18"/>
              </w:rPr>
              <w:t>Styling, responsive layouts, and theme presentation</w:t>
            </w:r>
          </w:p>
        </w:tc>
      </w:tr>
      <w:tr w:rsidR="00351CF2" w14:paraId="034170C0" w14:textId="77777777" w:rsidTr="00351C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7E72298" w14:textId="5E2BD22F" w:rsidR="00351CF2" w:rsidRDefault="003D1AE7">
            <w:pPr>
              <w:rPr>
                <w:rFonts w:hint="eastAsia"/>
              </w:rPr>
            </w:pPr>
            <w:r>
              <w:rPr>
                <w:sz w:val="18"/>
              </w:rPr>
              <w:t>J</w:t>
            </w:r>
            <w:r w:rsidR="005D3414">
              <w:rPr>
                <w:sz w:val="18"/>
              </w:rPr>
              <w:t>avaScript</w:t>
            </w:r>
          </w:p>
        </w:tc>
        <w:tc>
          <w:tcPr>
            <w:tcW w:w="4968" w:type="dxa"/>
            <w:vAlign w:val="center"/>
          </w:tcPr>
          <w:p w14:paraId="1926DEE3" w14:textId="77777777" w:rsidR="00351CF2" w:rsidRDefault="005D3414">
            <w:pPr>
              <w:cnfStyle w:val="000000100000" w:firstRow="0" w:lastRow="0" w:firstColumn="0" w:lastColumn="0" w:oddVBand="0" w:evenVBand="0" w:oddHBand="1" w:evenHBand="0" w:firstRowFirstColumn="0" w:firstRowLastColumn="0" w:lastRowFirstColumn="0" w:lastRowLastColumn="0"/>
              <w:rPr>
                <w:rFonts w:hint="eastAsia"/>
              </w:rPr>
            </w:pPr>
            <w:r>
              <w:rPr>
                <w:sz w:val="18"/>
              </w:rPr>
              <w:t>Search, filtering, table rendering, and interactive updates</w:t>
            </w:r>
          </w:p>
        </w:tc>
      </w:tr>
      <w:tr w:rsidR="00351CF2" w14:paraId="6D4E1332" w14:textId="77777777" w:rsidTr="00351CF2">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08F37C4" w14:textId="77777777" w:rsidR="00351CF2" w:rsidRDefault="005D3414">
            <w:pPr>
              <w:rPr>
                <w:rFonts w:hint="eastAsia"/>
              </w:rPr>
            </w:pPr>
            <w:r>
              <w:rPr>
                <w:sz w:val="18"/>
              </w:rPr>
              <w:t>Remix Icon v4.6.0</w:t>
            </w:r>
          </w:p>
        </w:tc>
        <w:tc>
          <w:tcPr>
            <w:tcW w:w="4968" w:type="dxa"/>
            <w:vAlign w:val="center"/>
          </w:tcPr>
          <w:p w14:paraId="115B0EA9" w14:textId="77777777" w:rsidR="00351CF2" w:rsidRDefault="005D3414">
            <w:pPr>
              <w:cnfStyle w:val="000000000000" w:firstRow="0" w:lastRow="0" w:firstColumn="0" w:lastColumn="0" w:oddVBand="0" w:evenVBand="0" w:oddHBand="0" w:evenHBand="0" w:firstRowFirstColumn="0" w:firstRowLastColumn="0" w:lastRowFirstColumn="0" w:lastRowLastColumn="0"/>
              <w:rPr>
                <w:rFonts w:hint="eastAsia"/>
              </w:rPr>
            </w:pPr>
            <w:r>
              <w:rPr>
                <w:sz w:val="18"/>
              </w:rPr>
              <w:t>Interface icons</w:t>
            </w:r>
          </w:p>
        </w:tc>
      </w:tr>
      <w:tr w:rsidR="00351CF2" w14:paraId="15155507" w14:textId="77777777" w:rsidTr="00351C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7435FE0" w14:textId="77777777" w:rsidR="00351CF2" w:rsidRDefault="005D3414">
            <w:pPr>
              <w:rPr>
                <w:rFonts w:hint="eastAsia"/>
              </w:rPr>
            </w:pPr>
            <w:r>
              <w:rPr>
                <w:sz w:val="18"/>
              </w:rPr>
              <w:t>JetBrains Mono</w:t>
            </w:r>
          </w:p>
        </w:tc>
        <w:tc>
          <w:tcPr>
            <w:tcW w:w="4968" w:type="dxa"/>
            <w:vAlign w:val="center"/>
          </w:tcPr>
          <w:p w14:paraId="1EC20A64" w14:textId="77777777" w:rsidR="00351CF2" w:rsidRDefault="005D3414">
            <w:pPr>
              <w:cnfStyle w:val="000000100000" w:firstRow="0" w:lastRow="0" w:firstColumn="0" w:lastColumn="0" w:oddVBand="0" w:evenVBand="0" w:oddHBand="1" w:evenHBand="0" w:firstRowFirstColumn="0" w:firstRowLastColumn="0" w:lastRowFirstColumn="0" w:lastRowLastColumn="0"/>
              <w:rPr>
                <w:rFonts w:hint="eastAsia"/>
              </w:rPr>
            </w:pPr>
            <w:r>
              <w:rPr>
                <w:sz w:val="18"/>
              </w:rPr>
              <w:t>Application typography (weights 400, 500, and 700 as described)</w:t>
            </w:r>
          </w:p>
        </w:tc>
      </w:tr>
      <w:tr w:rsidR="00351CF2" w14:paraId="0A1C3D59" w14:textId="77777777" w:rsidTr="00351CF2">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E6BB7F2" w14:textId="77777777" w:rsidR="00351CF2" w:rsidRDefault="005D3414">
            <w:pPr>
              <w:rPr>
                <w:rFonts w:hint="eastAsia"/>
              </w:rPr>
            </w:pPr>
            <w:r>
              <w:rPr>
                <w:sz w:val="18"/>
              </w:rPr>
              <w:t>Browser localStorage</w:t>
            </w:r>
          </w:p>
        </w:tc>
        <w:tc>
          <w:tcPr>
            <w:tcW w:w="4968" w:type="dxa"/>
            <w:vAlign w:val="center"/>
          </w:tcPr>
          <w:p w14:paraId="357CA6EA" w14:textId="77777777" w:rsidR="00351CF2" w:rsidRDefault="005D3414">
            <w:pPr>
              <w:cnfStyle w:val="000000000000" w:firstRow="0" w:lastRow="0" w:firstColumn="0" w:lastColumn="0" w:oddVBand="0" w:evenVBand="0" w:oddHBand="0" w:evenHBand="0" w:firstRowFirstColumn="0" w:firstRowLastColumn="0" w:lastRowFirstColumn="0" w:lastRowLastColumn="0"/>
              <w:rPr>
                <w:rFonts w:hint="eastAsia"/>
              </w:rPr>
            </w:pPr>
            <w:r>
              <w:rPr>
                <w:sz w:val="18"/>
              </w:rPr>
              <w:t>Persisting the theme preference</w:t>
            </w:r>
          </w:p>
        </w:tc>
      </w:tr>
      <w:tr w:rsidR="00351CF2" w14:paraId="61E1AC14" w14:textId="77777777" w:rsidTr="00351C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86A26BE" w14:textId="77777777" w:rsidR="00351CF2" w:rsidRDefault="005D3414">
            <w:pPr>
              <w:rPr>
                <w:rFonts w:hint="eastAsia"/>
              </w:rPr>
            </w:pPr>
            <w:r>
              <w:rPr>
                <w:sz w:val="18"/>
              </w:rPr>
              <w:t>External WebP/JPG assets</w:t>
            </w:r>
          </w:p>
        </w:tc>
        <w:tc>
          <w:tcPr>
            <w:tcW w:w="4968" w:type="dxa"/>
            <w:vAlign w:val="center"/>
          </w:tcPr>
          <w:p w14:paraId="1B5D35B2" w14:textId="77777777" w:rsidR="00351CF2" w:rsidRDefault="005D3414">
            <w:pPr>
              <w:cnfStyle w:val="000000100000" w:firstRow="0" w:lastRow="0" w:firstColumn="0" w:lastColumn="0" w:oddVBand="0" w:evenVBand="0" w:oddHBand="1" w:evenHBand="0" w:firstRowFirstColumn="0" w:firstRowLastColumn="0" w:lastRowFirstColumn="0" w:lastRowLastColumn="0"/>
              <w:rPr>
                <w:rFonts w:hint="eastAsia"/>
              </w:rPr>
            </w:pPr>
            <w:r>
              <w:rPr>
                <w:sz w:val="18"/>
              </w:rPr>
              <w:t>Planetary visual representations</w:t>
            </w:r>
          </w:p>
        </w:tc>
      </w:tr>
    </w:tbl>
    <w:p w14:paraId="299360DF" w14:textId="77777777" w:rsidR="00351CF2" w:rsidRDefault="005D3414">
      <w:pPr>
        <w:pStyle w:val="Heading1"/>
      </w:pPr>
      <w:r>
        <w:lastRenderedPageBreak/>
        <w:t>📁 Project Structure</w:t>
      </w:r>
    </w:p>
    <w:p w14:paraId="15F80A2E" w14:textId="77777777" w:rsidR="00351CF2" w:rsidRDefault="005D3414">
      <w:pPr>
        <w:rPr>
          <w:rFonts w:hint="eastAsia"/>
        </w:rPr>
      </w:pPr>
      <w:r>
        <w:t>The expected main-file structure, based on the supplied project description, is:</w:t>
      </w:r>
    </w:p>
    <w:p w14:paraId="67AB3EE8" w14:textId="77777777" w:rsidR="00351CF2" w:rsidRDefault="005D3414">
      <w:pPr>
        <w:shd w:val="clear" w:color="auto" w:fill="F1F5F9"/>
        <w:spacing w:before="60" w:after="120"/>
        <w:ind w:left="288" w:right="144"/>
        <w:rPr>
          <w:rFonts w:hint="eastAsia"/>
        </w:rPr>
      </w:pPr>
      <w:r>
        <w:rPr>
          <w:rFonts w:ascii="Consolas" w:hAnsi="Consolas"/>
          <w:sz w:val="18"/>
        </w:rPr>
        <w:t>planet/</w:t>
      </w:r>
      <w:r>
        <w:rPr>
          <w:rFonts w:ascii="Consolas" w:hAnsi="Consolas"/>
          <w:sz w:val="18"/>
        </w:rPr>
        <w:br/>
        <w:t>├── index.html       # Application structure</w:t>
      </w:r>
      <w:r>
        <w:rPr>
          <w:rFonts w:ascii="Consolas" w:hAnsi="Consolas"/>
          <w:sz w:val="18"/>
        </w:rPr>
        <w:br/>
        <w:t>├── styles.css       # Styling and responsive layouts</w:t>
      </w:r>
      <w:r>
        <w:rPr>
          <w:rFonts w:ascii="Consolas" w:hAnsi="Consolas"/>
          <w:sz w:val="18"/>
        </w:rPr>
        <w:br/>
        <w:t>├── script.js        # Search logic and interactions</w:t>
      </w:r>
      <w:r>
        <w:rPr>
          <w:rFonts w:ascii="Consolas" w:hAnsi="Consolas"/>
          <w:sz w:val="18"/>
        </w:rPr>
        <w:br/>
        <w:t>└── README.md        # Project documentation</w:t>
      </w:r>
    </w:p>
    <w:p w14:paraId="2F992CF7" w14:textId="77777777" w:rsidR="00351CF2" w:rsidRDefault="005D3414">
      <w:pPr>
        <w:rPr>
          <w:rFonts w:hint="eastAsia"/>
        </w:rPr>
      </w:pPr>
      <w:r>
        <w:t>Important: confirm these filenames and paths against the actual repository before publishing. If the project uses a different structure, update this section to match.</w:t>
      </w:r>
    </w:p>
    <w:p w14:paraId="225EBBAD" w14:textId="77777777" w:rsidR="00351CF2" w:rsidRDefault="005D3414">
      <w:pPr>
        <w:pStyle w:val="Heading1"/>
      </w:pPr>
      <w:r>
        <w:t>🚀 Getting Started</w:t>
      </w:r>
    </w:p>
    <w:p w14:paraId="27529B50" w14:textId="77777777" w:rsidR="00351CF2" w:rsidRDefault="005D3414">
      <w:pPr>
        <w:pStyle w:val="Heading2"/>
      </w:pPr>
      <w:r>
        <w:t>Prerequisites</w:t>
      </w:r>
    </w:p>
    <w:p w14:paraId="271D2022" w14:textId="77777777" w:rsidR="00351CF2" w:rsidRDefault="005D3414">
      <w:pPr>
        <w:pStyle w:val="ListBullet"/>
        <w:spacing w:after="40"/>
        <w:rPr>
          <w:rFonts w:hint="eastAsia"/>
        </w:rPr>
      </w:pPr>
      <w:r>
        <w:t>A modern web browser.</w:t>
      </w:r>
    </w:p>
    <w:p w14:paraId="23668A8D" w14:textId="77777777" w:rsidR="00351CF2" w:rsidRDefault="005D3414">
      <w:pPr>
        <w:pStyle w:val="ListBullet"/>
        <w:spacing w:after="40"/>
        <w:rPr>
          <w:rFonts w:hint="eastAsia"/>
        </w:rPr>
      </w:pPr>
      <w:r>
        <w:t>Git, if cloning the repository.</w:t>
      </w:r>
    </w:p>
    <w:p w14:paraId="2FDE00AA" w14:textId="77777777" w:rsidR="00351CF2" w:rsidRDefault="005D3414">
      <w:pPr>
        <w:pStyle w:val="ListBullet"/>
        <w:spacing w:after="40"/>
        <w:rPr>
          <w:rFonts w:hint="eastAsia"/>
        </w:rPr>
      </w:pPr>
      <w:r>
        <w:t>A code editor such as Visual Studio Code (recommended).</w:t>
      </w:r>
    </w:p>
    <w:p w14:paraId="72CC517F" w14:textId="77777777" w:rsidR="00351CF2" w:rsidRDefault="005D3414">
      <w:pPr>
        <w:pStyle w:val="Heading2"/>
      </w:pPr>
      <w:r>
        <w:t>Installation</w:t>
      </w:r>
    </w:p>
    <w:p w14:paraId="235F69E1" w14:textId="77777777" w:rsidR="00351CF2" w:rsidRDefault="005D3414">
      <w:pPr>
        <w:pStyle w:val="ListNumber"/>
        <w:spacing w:after="40"/>
        <w:rPr>
          <w:rFonts w:hint="eastAsia"/>
        </w:rPr>
      </w:pPr>
      <w:r>
        <w:t>Clone the repository. Replace the placeholder with the actual GitHub repository URL.</w:t>
      </w:r>
    </w:p>
    <w:p w14:paraId="1E6D9037" w14:textId="628F9EC8" w:rsidR="00351CF2" w:rsidRDefault="005D3414">
      <w:pPr>
        <w:shd w:val="clear" w:color="auto" w:fill="F1F5F9"/>
        <w:spacing w:before="60" w:after="120"/>
        <w:ind w:left="288" w:right="144"/>
        <w:rPr>
          <w:rFonts w:hint="eastAsia"/>
        </w:rPr>
      </w:pPr>
      <w:r>
        <w:rPr>
          <w:rFonts w:ascii="Consolas" w:hAnsi="Consolas"/>
          <w:sz w:val="18"/>
        </w:rPr>
        <w:t>git clone &lt;</w:t>
      </w:r>
      <w:r w:rsidR="003D1AE7" w:rsidRPr="003D1AE7">
        <w:rPr>
          <w:rFonts w:ascii="Consolas" w:hAnsi="Consolas" w:hint="eastAsia"/>
          <w:sz w:val="18"/>
        </w:rPr>
        <w:t>https://github.com/saintmattry/Planet-Group-11</w:t>
      </w:r>
      <w:r>
        <w:rPr>
          <w:rFonts w:ascii="Consolas" w:hAnsi="Consolas"/>
          <w:sz w:val="18"/>
        </w:rPr>
        <w:t>&gt;</w:t>
      </w:r>
    </w:p>
    <w:p w14:paraId="6C425FA6" w14:textId="77777777" w:rsidR="00351CF2" w:rsidRDefault="005D3414">
      <w:pPr>
        <w:pStyle w:val="ListNumber"/>
        <w:spacing w:after="40"/>
        <w:rPr>
          <w:rFonts w:hint="eastAsia"/>
        </w:rPr>
      </w:pPr>
      <w:r>
        <w:t>Move into the project directory.</w:t>
      </w:r>
    </w:p>
    <w:p w14:paraId="495C630F" w14:textId="77777777" w:rsidR="00351CF2" w:rsidRDefault="005D3414">
      <w:pPr>
        <w:shd w:val="clear" w:color="auto" w:fill="F1F5F9"/>
        <w:spacing w:before="60" w:after="120"/>
        <w:ind w:left="288" w:right="144"/>
        <w:rPr>
          <w:rFonts w:hint="eastAsia"/>
        </w:rPr>
      </w:pPr>
      <w:r>
        <w:rPr>
          <w:rFonts w:ascii="Consolas" w:hAnsi="Consolas"/>
          <w:sz w:val="18"/>
        </w:rPr>
        <w:t>cd planet</w:t>
      </w:r>
    </w:p>
    <w:p w14:paraId="785104BF" w14:textId="77777777" w:rsidR="00351CF2" w:rsidRDefault="005D3414">
      <w:pPr>
        <w:pStyle w:val="ListNumber"/>
        <w:spacing w:after="40"/>
        <w:rPr>
          <w:rFonts w:hint="eastAsia"/>
        </w:rPr>
      </w:pPr>
      <w:r>
        <w:t>Open index.html in a browser, or launch the folder using the Live Server extension in Visual Studio Code.</w:t>
      </w:r>
    </w:p>
    <w:p w14:paraId="57300C78" w14:textId="77777777" w:rsidR="00351CF2" w:rsidRDefault="005D3414">
      <w:pPr>
        <w:rPr>
          <w:rFonts w:hint="eastAsia"/>
        </w:rPr>
      </w:pPr>
      <w:r>
        <w:t>No package installation or build step is expected for the described HTML, CSS, and Vanilla JavaScript implementation.</w:t>
      </w:r>
    </w:p>
    <w:p w14:paraId="695B45D0" w14:textId="77777777" w:rsidR="00351CF2" w:rsidRDefault="005D3414">
      <w:pPr>
        <w:pStyle w:val="Heading1"/>
      </w:pPr>
      <w:r>
        <w:t>💻 How to Use</w:t>
      </w:r>
    </w:p>
    <w:p w14:paraId="6D921DD1" w14:textId="77777777" w:rsidR="00351CF2" w:rsidRDefault="005D3414">
      <w:pPr>
        <w:pStyle w:val="ListNumber"/>
        <w:spacing w:after="40"/>
        <w:rPr>
          <w:rFonts w:hint="eastAsia"/>
        </w:rPr>
      </w:pPr>
      <w:r>
        <w:t>Open the Planet application in a browser.</w:t>
      </w:r>
    </w:p>
    <w:p w14:paraId="198ED24A" w14:textId="77777777" w:rsidR="00351CF2" w:rsidRDefault="005D3414">
      <w:pPr>
        <w:pStyle w:val="ListNumber"/>
        <w:spacing w:after="40"/>
        <w:rPr>
          <w:rFonts w:hint="eastAsia"/>
        </w:rPr>
      </w:pPr>
      <w:r>
        <w:t>Enter a planet name in the search field.</w:t>
      </w:r>
    </w:p>
    <w:p w14:paraId="17262200" w14:textId="77777777" w:rsidR="00351CF2" w:rsidRDefault="005D3414">
      <w:pPr>
        <w:pStyle w:val="ListNumber"/>
        <w:spacing w:after="40"/>
        <w:rPr>
          <w:rFonts w:hint="eastAsia"/>
        </w:rPr>
      </w:pPr>
      <w:r>
        <w:t>Review matching results and select a planet to view its featured card.</w:t>
      </w:r>
    </w:p>
    <w:p w14:paraId="2CF3078F" w14:textId="77777777" w:rsidR="00351CF2" w:rsidRDefault="005D3414">
      <w:pPr>
        <w:pStyle w:val="ListNumber"/>
        <w:spacing w:after="40"/>
        <w:rPr>
          <w:rFonts w:hint="eastAsia"/>
        </w:rPr>
      </w:pPr>
      <w:r>
        <w:t>Browse the facts table to compare mass and diameter.</w:t>
      </w:r>
    </w:p>
    <w:p w14:paraId="0275BD37" w14:textId="77777777" w:rsidR="00351CF2" w:rsidRDefault="005D3414">
      <w:pPr>
        <w:pStyle w:val="ListNumber"/>
        <w:spacing w:after="40"/>
        <w:rPr>
          <w:rFonts w:hint="eastAsia"/>
        </w:rPr>
      </w:pPr>
      <w:r>
        <w:t>Select another planet in the table to update the featured card.</w:t>
      </w:r>
    </w:p>
    <w:p w14:paraId="79E8864C" w14:textId="77777777" w:rsidR="00351CF2" w:rsidRDefault="005D3414">
      <w:pPr>
        <w:pStyle w:val="ListNumber"/>
        <w:spacing w:after="40"/>
        <w:rPr>
          <w:rFonts w:hint="eastAsia"/>
        </w:rPr>
      </w:pPr>
      <w:r>
        <w:t>Use the theme toggle to switch between light and dark modes.</w:t>
      </w:r>
    </w:p>
    <w:p w14:paraId="68750EF7" w14:textId="77777777" w:rsidR="00351CF2" w:rsidRDefault="005D3414">
      <w:pPr>
        <w:pStyle w:val="ListNumber"/>
        <w:spacing w:after="40"/>
        <w:rPr>
          <w:rFonts w:hint="eastAsia"/>
        </w:rPr>
      </w:pPr>
      <w:r>
        <w:t>Clear the search to return to the full planetary list.</w:t>
      </w:r>
    </w:p>
    <w:p w14:paraId="6DCC0626" w14:textId="77777777" w:rsidR="00351CF2" w:rsidRDefault="005D3414">
      <w:pPr>
        <w:rPr>
          <w:rFonts w:hint="eastAsia"/>
        </w:rPr>
      </w:pPr>
      <w:r>
        <w:t>When no planet matches the query, the application should present a helpful no-results message rather than an unexplained blank area.</w:t>
      </w:r>
    </w:p>
    <w:p w14:paraId="4714D9A3" w14:textId="77777777" w:rsidR="00351CF2" w:rsidRDefault="005D3414">
      <w:pPr>
        <w:pStyle w:val="Heading1"/>
      </w:pPr>
      <w:r>
        <w:t>⚙️ Core Functions</w:t>
      </w:r>
    </w:p>
    <w:tbl>
      <w:tblPr>
        <w:tblStyle w:val="LightShading-Accent1"/>
        <w:tblW w:w="10196" w:type="dxa"/>
        <w:jc w:val="center"/>
        <w:tblLook w:val="04A0" w:firstRow="1" w:lastRow="0" w:firstColumn="1" w:lastColumn="0" w:noHBand="0" w:noVBand="1"/>
      </w:tblPr>
      <w:tblGrid>
        <w:gridCol w:w="5098"/>
        <w:gridCol w:w="5098"/>
      </w:tblGrid>
      <w:tr w:rsidR="00351CF2" w14:paraId="06735E30" w14:textId="77777777" w:rsidTr="003D1AE7">
        <w:trPr>
          <w:cnfStyle w:val="100000000000" w:firstRow="1" w:lastRow="0" w:firstColumn="0" w:lastColumn="0" w:oddVBand="0" w:evenVBand="0" w:oddHBand="0"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5098" w:type="dxa"/>
            <w:shd w:val="clear" w:color="auto" w:fill="1F4E79"/>
            <w:vAlign w:val="center"/>
          </w:tcPr>
          <w:p w14:paraId="05EE298B" w14:textId="77777777" w:rsidR="00351CF2" w:rsidRDefault="005D3414">
            <w:pPr>
              <w:rPr>
                <w:rFonts w:hint="eastAsia"/>
              </w:rPr>
            </w:pPr>
            <w:r>
              <w:rPr>
                <w:color w:val="FFFFFF"/>
                <w:sz w:val="18"/>
              </w:rPr>
              <w:t>Function</w:t>
            </w:r>
          </w:p>
        </w:tc>
        <w:tc>
          <w:tcPr>
            <w:tcW w:w="5098" w:type="dxa"/>
            <w:shd w:val="clear" w:color="auto" w:fill="1F4E79"/>
            <w:vAlign w:val="center"/>
          </w:tcPr>
          <w:p w14:paraId="1CBC7F7B" w14:textId="77777777" w:rsidR="00351CF2" w:rsidRDefault="005D3414">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Responsibility</w:t>
            </w:r>
          </w:p>
        </w:tc>
      </w:tr>
      <w:tr w:rsidR="00351CF2" w14:paraId="3ED14120" w14:textId="77777777" w:rsidTr="003D1AE7">
        <w:trPr>
          <w:cnfStyle w:val="000000100000" w:firstRow="0" w:lastRow="0" w:firstColumn="0" w:lastColumn="0" w:oddVBand="0" w:evenVBand="0" w:oddHBand="1" w:evenHBand="0" w:firstRowFirstColumn="0" w:firstRowLastColumn="0" w:lastRowFirstColumn="0" w:lastRowLastColumn="0"/>
          <w:trHeight w:val="521"/>
          <w:jc w:val="center"/>
        </w:trPr>
        <w:tc>
          <w:tcPr>
            <w:cnfStyle w:val="001000000000" w:firstRow="0" w:lastRow="0" w:firstColumn="1" w:lastColumn="0" w:oddVBand="0" w:evenVBand="0" w:oddHBand="0" w:evenHBand="0" w:firstRowFirstColumn="0" w:firstRowLastColumn="0" w:lastRowFirstColumn="0" w:lastRowLastColumn="0"/>
            <w:tcW w:w="5098" w:type="dxa"/>
            <w:vAlign w:val="center"/>
          </w:tcPr>
          <w:p w14:paraId="12F11C60" w14:textId="77777777" w:rsidR="00351CF2" w:rsidRDefault="005D3414">
            <w:pPr>
              <w:rPr>
                <w:rFonts w:hint="eastAsia"/>
              </w:rPr>
            </w:pPr>
            <w:r>
              <w:rPr>
                <w:sz w:val="18"/>
              </w:rPr>
              <w:t>updateFeatured(planet)</w:t>
            </w:r>
          </w:p>
        </w:tc>
        <w:tc>
          <w:tcPr>
            <w:tcW w:w="5098" w:type="dxa"/>
            <w:vAlign w:val="center"/>
          </w:tcPr>
          <w:p w14:paraId="46DA468C" w14:textId="77777777" w:rsidR="00351CF2" w:rsidRDefault="005D3414">
            <w:pPr>
              <w:cnfStyle w:val="000000100000" w:firstRow="0" w:lastRow="0" w:firstColumn="0" w:lastColumn="0" w:oddVBand="0" w:evenVBand="0" w:oddHBand="1" w:evenHBand="0" w:firstRowFirstColumn="0" w:firstRowLastColumn="0" w:lastRowFirstColumn="0" w:lastRowLastColumn="0"/>
              <w:rPr>
                <w:rFonts w:hint="eastAsia"/>
              </w:rPr>
            </w:pPr>
            <w:r>
              <w:rPr>
                <w:sz w:val="18"/>
              </w:rPr>
              <w:t>Updates the featured planet’s image, name, statistics, and ring visibility.</w:t>
            </w:r>
          </w:p>
        </w:tc>
      </w:tr>
      <w:tr w:rsidR="00351CF2" w14:paraId="24A5CCD7" w14:textId="77777777" w:rsidTr="003D1AE7">
        <w:trPr>
          <w:trHeight w:val="521"/>
          <w:jc w:val="center"/>
        </w:trPr>
        <w:tc>
          <w:tcPr>
            <w:cnfStyle w:val="001000000000" w:firstRow="0" w:lastRow="0" w:firstColumn="1" w:lastColumn="0" w:oddVBand="0" w:evenVBand="0" w:oddHBand="0" w:evenHBand="0" w:firstRowFirstColumn="0" w:firstRowLastColumn="0" w:lastRowFirstColumn="0" w:lastRowLastColumn="0"/>
            <w:tcW w:w="5098" w:type="dxa"/>
            <w:vAlign w:val="center"/>
          </w:tcPr>
          <w:p w14:paraId="7CBC4169" w14:textId="77777777" w:rsidR="00351CF2" w:rsidRDefault="005D3414">
            <w:pPr>
              <w:rPr>
                <w:rFonts w:hint="eastAsia"/>
              </w:rPr>
            </w:pPr>
            <w:r>
              <w:rPr>
                <w:sz w:val="18"/>
              </w:rPr>
              <w:lastRenderedPageBreak/>
              <w:t>getGroups()</w:t>
            </w:r>
          </w:p>
        </w:tc>
        <w:tc>
          <w:tcPr>
            <w:tcW w:w="5098" w:type="dxa"/>
            <w:vAlign w:val="center"/>
          </w:tcPr>
          <w:p w14:paraId="5D2662B6" w14:textId="77777777" w:rsidR="00351CF2" w:rsidRDefault="005D3414">
            <w:pPr>
              <w:cnfStyle w:val="000000000000" w:firstRow="0" w:lastRow="0" w:firstColumn="0" w:lastColumn="0" w:oddVBand="0" w:evenVBand="0" w:oddHBand="0" w:evenHBand="0" w:firstRowFirstColumn="0" w:firstRowLastColumn="0" w:lastRowFirstColumn="0" w:lastRowLastColumn="0"/>
              <w:rPr>
                <w:rFonts w:hint="eastAsia"/>
              </w:rPr>
            </w:pPr>
            <w:r>
              <w:rPr>
                <w:sz w:val="18"/>
              </w:rPr>
              <w:t>Groups planetary data and filters it using the current search term.</w:t>
            </w:r>
          </w:p>
        </w:tc>
      </w:tr>
      <w:tr w:rsidR="00351CF2" w14:paraId="06BF387C" w14:textId="77777777" w:rsidTr="003D1AE7">
        <w:trPr>
          <w:cnfStyle w:val="000000100000" w:firstRow="0" w:lastRow="0" w:firstColumn="0" w:lastColumn="0" w:oddVBand="0" w:evenVBand="0" w:oddHBand="1" w:evenHBand="0" w:firstRowFirstColumn="0" w:firstRowLastColumn="0" w:lastRowFirstColumn="0" w:lastRowLastColumn="0"/>
          <w:trHeight w:val="521"/>
          <w:jc w:val="center"/>
        </w:trPr>
        <w:tc>
          <w:tcPr>
            <w:cnfStyle w:val="001000000000" w:firstRow="0" w:lastRow="0" w:firstColumn="1" w:lastColumn="0" w:oddVBand="0" w:evenVBand="0" w:oddHBand="0" w:evenHBand="0" w:firstRowFirstColumn="0" w:firstRowLastColumn="0" w:lastRowFirstColumn="0" w:lastRowLastColumn="0"/>
            <w:tcW w:w="5098" w:type="dxa"/>
            <w:vAlign w:val="center"/>
          </w:tcPr>
          <w:p w14:paraId="07B01D17" w14:textId="77777777" w:rsidR="00351CF2" w:rsidRDefault="005D3414">
            <w:pPr>
              <w:rPr>
                <w:rFonts w:hint="eastAsia"/>
              </w:rPr>
            </w:pPr>
            <w:r>
              <w:rPr>
                <w:sz w:val="18"/>
              </w:rPr>
              <w:t>renderTable()</w:t>
            </w:r>
          </w:p>
        </w:tc>
        <w:tc>
          <w:tcPr>
            <w:tcW w:w="5098" w:type="dxa"/>
            <w:vAlign w:val="center"/>
          </w:tcPr>
          <w:p w14:paraId="0A58ABB0" w14:textId="77777777" w:rsidR="00351CF2" w:rsidRDefault="005D3414">
            <w:pPr>
              <w:cnfStyle w:val="000000100000" w:firstRow="0" w:lastRow="0" w:firstColumn="0" w:lastColumn="0" w:oddVBand="0" w:evenVBand="0" w:oddHBand="1" w:evenHBand="0" w:firstRowFirstColumn="0" w:firstRowLastColumn="0" w:lastRowFirstColumn="0" w:lastRowLastColumn="0"/>
              <w:rPr>
                <w:rFonts w:hint="eastAsia"/>
              </w:rPr>
            </w:pPr>
            <w:r>
              <w:rPr>
                <w:sz w:val="18"/>
              </w:rPr>
              <w:t>Renders the grouped facts table and applies active-state styling.</w:t>
            </w:r>
          </w:p>
        </w:tc>
      </w:tr>
      <w:tr w:rsidR="00351CF2" w14:paraId="67CF683E" w14:textId="77777777" w:rsidTr="003D1AE7">
        <w:trPr>
          <w:trHeight w:val="521"/>
          <w:jc w:val="center"/>
        </w:trPr>
        <w:tc>
          <w:tcPr>
            <w:cnfStyle w:val="001000000000" w:firstRow="0" w:lastRow="0" w:firstColumn="1" w:lastColumn="0" w:oddVBand="0" w:evenVBand="0" w:oddHBand="0" w:evenHBand="0" w:firstRowFirstColumn="0" w:firstRowLastColumn="0" w:lastRowFirstColumn="0" w:lastRowLastColumn="0"/>
            <w:tcW w:w="5098" w:type="dxa"/>
            <w:vAlign w:val="center"/>
          </w:tcPr>
          <w:p w14:paraId="70E6B3B4" w14:textId="77777777" w:rsidR="00351CF2" w:rsidRDefault="005D3414">
            <w:pPr>
              <w:rPr>
                <w:rFonts w:hint="eastAsia"/>
              </w:rPr>
            </w:pPr>
            <w:r>
              <w:rPr>
                <w:sz w:val="18"/>
              </w:rPr>
              <w:t>doSearch()</w:t>
            </w:r>
          </w:p>
        </w:tc>
        <w:tc>
          <w:tcPr>
            <w:tcW w:w="5098" w:type="dxa"/>
            <w:vAlign w:val="center"/>
          </w:tcPr>
          <w:p w14:paraId="5D88E53E" w14:textId="77777777" w:rsidR="00351CF2" w:rsidRDefault="005D3414">
            <w:pPr>
              <w:cnfStyle w:val="000000000000" w:firstRow="0" w:lastRow="0" w:firstColumn="0" w:lastColumn="0" w:oddVBand="0" w:evenVBand="0" w:oddHBand="0" w:evenHBand="0" w:firstRowFirstColumn="0" w:firstRowLastColumn="0" w:lastRowFirstColumn="0" w:lastRowLastColumn="0"/>
              <w:rPr>
                <w:rFonts w:hint="eastAsia"/>
              </w:rPr>
            </w:pPr>
            <w:r>
              <w:rPr>
                <w:sz w:val="18"/>
              </w:rPr>
              <w:t>Processes search input, matches planet names, and updates result information.</w:t>
            </w:r>
          </w:p>
        </w:tc>
      </w:tr>
      <w:tr w:rsidR="00351CF2" w14:paraId="4EB08183" w14:textId="77777777" w:rsidTr="003D1AE7">
        <w:trPr>
          <w:cnfStyle w:val="000000100000" w:firstRow="0" w:lastRow="0" w:firstColumn="0" w:lastColumn="0" w:oddVBand="0" w:evenVBand="0" w:oddHBand="1" w:evenHBand="0" w:firstRowFirstColumn="0" w:firstRowLastColumn="0" w:lastRowFirstColumn="0" w:lastRowLastColumn="0"/>
          <w:trHeight w:val="486"/>
          <w:jc w:val="center"/>
        </w:trPr>
        <w:tc>
          <w:tcPr>
            <w:cnfStyle w:val="001000000000" w:firstRow="0" w:lastRow="0" w:firstColumn="1" w:lastColumn="0" w:oddVBand="0" w:evenVBand="0" w:oddHBand="0" w:evenHBand="0" w:firstRowFirstColumn="0" w:firstRowLastColumn="0" w:lastRowFirstColumn="0" w:lastRowLastColumn="0"/>
            <w:tcW w:w="5098" w:type="dxa"/>
            <w:vAlign w:val="center"/>
          </w:tcPr>
          <w:p w14:paraId="1ADF01DF" w14:textId="77777777" w:rsidR="00351CF2" w:rsidRDefault="005D3414">
            <w:pPr>
              <w:rPr>
                <w:rFonts w:hint="eastAsia"/>
              </w:rPr>
            </w:pPr>
            <w:proofErr w:type="spellStart"/>
            <w:r>
              <w:rPr>
                <w:sz w:val="18"/>
              </w:rPr>
              <w:t>showPopup</w:t>
            </w:r>
            <w:proofErr w:type="spellEnd"/>
            <w:r>
              <w:rPr>
                <w:sz w:val="18"/>
              </w:rPr>
              <w:t>(term)</w:t>
            </w:r>
          </w:p>
        </w:tc>
        <w:tc>
          <w:tcPr>
            <w:tcW w:w="5098" w:type="dxa"/>
            <w:vAlign w:val="center"/>
          </w:tcPr>
          <w:p w14:paraId="78577856" w14:textId="77777777" w:rsidR="00351CF2" w:rsidRDefault="005D3414">
            <w:pPr>
              <w:cnfStyle w:val="000000100000" w:firstRow="0" w:lastRow="0" w:firstColumn="0" w:lastColumn="0" w:oddVBand="0" w:evenVBand="0" w:oddHBand="1" w:evenHBand="0" w:firstRowFirstColumn="0" w:firstRowLastColumn="0" w:lastRowFirstColumn="0" w:lastRowLastColumn="0"/>
              <w:rPr>
                <w:rFonts w:hint="eastAsia"/>
              </w:rPr>
            </w:pPr>
            <w:r>
              <w:rPr>
                <w:sz w:val="18"/>
              </w:rPr>
              <w:t>Displays the no-results popup with the searched term.</w:t>
            </w:r>
          </w:p>
        </w:tc>
      </w:tr>
      <w:tr w:rsidR="00351CF2" w14:paraId="622C1540" w14:textId="77777777" w:rsidTr="003D1AE7">
        <w:trPr>
          <w:trHeight w:val="495"/>
          <w:jc w:val="center"/>
        </w:trPr>
        <w:tc>
          <w:tcPr>
            <w:cnfStyle w:val="001000000000" w:firstRow="0" w:lastRow="0" w:firstColumn="1" w:lastColumn="0" w:oddVBand="0" w:evenVBand="0" w:oddHBand="0" w:evenHBand="0" w:firstRowFirstColumn="0" w:firstRowLastColumn="0" w:lastRowFirstColumn="0" w:lastRowLastColumn="0"/>
            <w:tcW w:w="5098" w:type="dxa"/>
            <w:vAlign w:val="center"/>
          </w:tcPr>
          <w:p w14:paraId="64656B9C" w14:textId="77777777" w:rsidR="00351CF2" w:rsidRDefault="005D3414">
            <w:pPr>
              <w:rPr>
                <w:rFonts w:hint="eastAsia"/>
              </w:rPr>
            </w:pPr>
            <w:proofErr w:type="spellStart"/>
            <w:proofErr w:type="gramStart"/>
            <w:r>
              <w:rPr>
                <w:sz w:val="18"/>
              </w:rPr>
              <w:t>hidePopup</w:t>
            </w:r>
            <w:proofErr w:type="spellEnd"/>
            <w:r>
              <w:rPr>
                <w:sz w:val="18"/>
              </w:rPr>
              <w:t>(</w:t>
            </w:r>
            <w:proofErr w:type="gramEnd"/>
            <w:r>
              <w:rPr>
                <w:sz w:val="18"/>
              </w:rPr>
              <w:t>)</w:t>
            </w:r>
          </w:p>
        </w:tc>
        <w:tc>
          <w:tcPr>
            <w:tcW w:w="5098" w:type="dxa"/>
            <w:vAlign w:val="center"/>
          </w:tcPr>
          <w:p w14:paraId="21DE2487" w14:textId="77777777" w:rsidR="00351CF2" w:rsidRDefault="005D3414">
            <w:pPr>
              <w:cnfStyle w:val="000000000000" w:firstRow="0" w:lastRow="0" w:firstColumn="0" w:lastColumn="0" w:oddVBand="0" w:evenVBand="0" w:oddHBand="0" w:evenHBand="0" w:firstRowFirstColumn="0" w:firstRowLastColumn="0" w:lastRowFirstColumn="0" w:lastRowLastColumn="0"/>
              <w:rPr>
                <w:rFonts w:hint="eastAsia"/>
              </w:rPr>
            </w:pPr>
            <w:r>
              <w:rPr>
                <w:sz w:val="18"/>
              </w:rPr>
              <w:t>Closes the no-results popup.</w:t>
            </w:r>
          </w:p>
        </w:tc>
      </w:tr>
    </w:tbl>
    <w:p w14:paraId="503819A8" w14:textId="77777777" w:rsidR="00351CF2" w:rsidRDefault="005D3414">
      <w:pPr>
        <w:rPr>
          <w:rFonts w:hint="eastAsia"/>
        </w:rPr>
      </w:pPr>
      <w:r>
        <w:t>Together, these functions coordinate the search results, featured card, and table so that the interface remains consistent as users explore different planets.</w:t>
      </w:r>
    </w:p>
    <w:p w14:paraId="133D20F8" w14:textId="77777777" w:rsidR="00351CF2" w:rsidRDefault="005D3414">
      <w:pPr>
        <w:pStyle w:val="Heading1"/>
      </w:pPr>
      <w:r>
        <w:t>🎨 Design Reference</w:t>
      </w:r>
    </w:p>
    <w:p w14:paraId="2B2682E4" w14:textId="77777777" w:rsidR="00351CF2" w:rsidRDefault="005D3414">
      <w:pPr>
        <w:rPr>
          <w:rFonts w:hint="eastAsia"/>
        </w:rPr>
      </w:pPr>
      <w:r>
        <w:t>Figma design file (provided by the project team):</w:t>
      </w:r>
    </w:p>
    <w:p w14:paraId="7F783286" w14:textId="191F5467" w:rsidR="00351CF2" w:rsidRDefault="005D3414">
      <w:pPr>
        <w:rPr>
          <w:rFonts w:hint="eastAsia"/>
        </w:rPr>
      </w:pPr>
      <w:r>
        <w:rPr>
          <w:color w:val="0066CC"/>
          <w:u w:val="single"/>
        </w:rPr>
        <w:t>https://www.figma.com/design/IhNMADS0jxaEeafBRK9KAj/Hajime-cohort?node-id=98380-413&amp;t=FCnP4kQor2aVVgCj-0</w:t>
      </w:r>
      <w:r w:rsidR="007C0443">
        <w:rPr>
          <w:color w:val="0066CC"/>
          <w:u w:val="single"/>
        </w:rPr>
        <w:t xml:space="preserve"> </w:t>
      </w:r>
    </w:p>
    <w:p w14:paraId="41374CBE" w14:textId="77777777" w:rsidR="00351CF2" w:rsidRDefault="005D3414">
      <w:pPr>
        <w:rPr>
          <w:rFonts w:hint="eastAsia"/>
        </w:rPr>
      </w:pPr>
      <w:r>
        <w:t>Use this Figma file as the visual design reference when reviewing the implemented interface. Confirm that the final website matches the intended layout, typography, spacing, colours, responsive behaviour, and interactive states.</w:t>
      </w:r>
    </w:p>
    <w:p w14:paraId="0187FDDA" w14:textId="77777777" w:rsidR="00351CF2" w:rsidRDefault="005D3414">
      <w:pPr>
        <w:pStyle w:val="Heading1"/>
      </w:pPr>
      <w:r>
        <w:t>📚 Data Sources and Credits</w:t>
      </w:r>
    </w:p>
    <w:p w14:paraId="59224C17" w14:textId="0E627958" w:rsidR="00351CF2" w:rsidRDefault="005D3414">
      <w:pPr>
        <w:pStyle w:val="ListBullet"/>
        <w:spacing w:after="60"/>
        <w:rPr>
          <w:rFonts w:hint="eastAsia"/>
        </w:rPr>
      </w:pPr>
      <w:r>
        <w:rPr>
          <w:b/>
        </w:rPr>
        <w:t xml:space="preserve">Planetary facts: </w:t>
      </w:r>
      <w:r>
        <w:t xml:space="preserve">NASA Planetary Fact Sheet — </w:t>
      </w:r>
      <w:hyperlink r:id="rId9" w:history="1">
        <w:r w:rsidR="003D1AE7" w:rsidRPr="00FB1F6C">
          <w:rPr>
            <w:rStyle w:val="Hyperlink"/>
          </w:rPr>
          <w:t>https://nssdc.gsfc.nasa.gov/planetary/factsheet/</w:t>
        </w:r>
      </w:hyperlink>
      <w:r w:rsidR="003D1AE7">
        <w:t xml:space="preserve"> </w:t>
      </w:r>
    </w:p>
    <w:p w14:paraId="13CDFB88" w14:textId="2225A02F" w:rsidR="00351CF2" w:rsidRDefault="005D3414">
      <w:pPr>
        <w:pStyle w:val="ListBullet"/>
        <w:spacing w:after="60"/>
        <w:rPr>
          <w:rFonts w:hint="eastAsia"/>
        </w:rPr>
      </w:pPr>
      <w:r>
        <w:rPr>
          <w:b/>
        </w:rPr>
        <w:t xml:space="preserve">Planetary images: </w:t>
      </w:r>
      <w:r>
        <w:t xml:space="preserve">Anurella planet images repository </w:t>
      </w:r>
      <w:hyperlink r:id="rId10" w:history="1">
        <w:r w:rsidR="003D1AE7" w:rsidRPr="00FB1F6C">
          <w:rPr>
            <w:rStyle w:val="Hyperlink"/>
          </w:rPr>
          <w:t>https://anurella.github.io/</w:t>
        </w:r>
      </w:hyperlink>
      <w:r w:rsidR="003D1AE7">
        <w:t xml:space="preserve"> </w:t>
      </w:r>
    </w:p>
    <w:p w14:paraId="603741EF" w14:textId="22D42DBD" w:rsidR="00351CF2" w:rsidRDefault="005D3414">
      <w:pPr>
        <w:pStyle w:val="ListBullet"/>
        <w:spacing w:after="60"/>
        <w:rPr>
          <w:rFonts w:hint="eastAsia"/>
        </w:rPr>
      </w:pPr>
      <w:r>
        <w:rPr>
          <w:b/>
        </w:rPr>
        <w:t xml:space="preserve">Icons: </w:t>
      </w:r>
      <w:r>
        <w:t xml:space="preserve">Remix Icon — </w:t>
      </w:r>
      <w:hyperlink r:id="rId11" w:history="1">
        <w:r w:rsidR="003D1AE7" w:rsidRPr="00FB1F6C">
          <w:rPr>
            <w:rStyle w:val="Hyperlink"/>
          </w:rPr>
          <w:t>https://remixicon.com/</w:t>
        </w:r>
      </w:hyperlink>
      <w:r w:rsidR="003D1AE7">
        <w:t xml:space="preserve"> </w:t>
      </w:r>
    </w:p>
    <w:p w14:paraId="42E94A23" w14:textId="1D5DA032" w:rsidR="00351CF2" w:rsidRDefault="005D3414">
      <w:pPr>
        <w:pStyle w:val="ListBullet"/>
        <w:spacing w:after="60"/>
        <w:rPr>
          <w:rFonts w:hint="eastAsia"/>
        </w:rPr>
      </w:pPr>
      <w:r>
        <w:rPr>
          <w:b/>
        </w:rPr>
        <w:t xml:space="preserve">Typography: </w:t>
      </w:r>
      <w:r>
        <w:t xml:space="preserve">JetBrains Mono — </w:t>
      </w:r>
      <w:hyperlink r:id="rId12" w:history="1">
        <w:r w:rsidR="003D1AE7" w:rsidRPr="00FB1F6C">
          <w:rPr>
            <w:rStyle w:val="Hyperlink"/>
          </w:rPr>
          <w:t>https://www.jetbrains.com/lp/mono/</w:t>
        </w:r>
      </w:hyperlink>
      <w:r w:rsidR="003D1AE7">
        <w:t xml:space="preserve"> </w:t>
      </w:r>
    </w:p>
    <w:p w14:paraId="0ACDF22A" w14:textId="3136033D" w:rsidR="00351CF2" w:rsidRDefault="005D3414">
      <w:pPr>
        <w:pStyle w:val="ListBullet"/>
        <w:spacing w:after="60"/>
        <w:rPr>
          <w:rFonts w:hint="eastAsia"/>
        </w:rPr>
      </w:pPr>
      <w:r>
        <w:rPr>
          <w:b/>
        </w:rPr>
        <w:t xml:space="preserve">Design reference: </w:t>
      </w:r>
      <w:r>
        <w:t xml:space="preserve">Planet / Hajime-cohort Figma file </w:t>
      </w:r>
      <w:hyperlink r:id="rId13" w:history="1">
        <w:r w:rsidR="003D1AE7" w:rsidRPr="00FB1F6C">
          <w:rPr>
            <w:rStyle w:val="Hyperlink"/>
          </w:rPr>
          <w:t>https://www.figma.com/design/IhNMADS0jxaEeafBRK9KAj/Hajime-cohort?node-id=98380-413&amp;t=FCnP4kQor2aVVgCj-0</w:t>
        </w:r>
      </w:hyperlink>
      <w:r w:rsidR="003D1AE7">
        <w:t xml:space="preserve"> </w:t>
      </w:r>
    </w:p>
    <w:p w14:paraId="19CFF9BF" w14:textId="44DF0D12" w:rsidR="00351CF2" w:rsidRDefault="005D3414">
      <w:r>
        <w:t>Check each source’s current terms and attribution requirements before publication. Ensure that the displayed values and units in the application correspond to the referenced dataset.</w:t>
      </w:r>
    </w:p>
    <w:p w14:paraId="3C054F0B" w14:textId="32B63B3A" w:rsidR="00FF1497" w:rsidRDefault="00FF1497"/>
    <w:p w14:paraId="140AFEEF" w14:textId="04E2C8A8" w:rsidR="00FF1497" w:rsidRDefault="00FF1497"/>
    <w:p w14:paraId="0B38807E" w14:textId="11A622BD" w:rsidR="00FF1497" w:rsidRDefault="00FF1497"/>
    <w:p w14:paraId="2D8F72A5" w14:textId="732DF071" w:rsidR="00FF1497" w:rsidRDefault="00FF1497"/>
    <w:p w14:paraId="446E0A59" w14:textId="4C8FD65E" w:rsidR="00FF1497" w:rsidRDefault="00FF1497"/>
    <w:p w14:paraId="451FAC6A" w14:textId="6B26374C" w:rsidR="00FF1497" w:rsidRDefault="00FF1497"/>
    <w:p w14:paraId="342441D1" w14:textId="77777777" w:rsidR="00FF1497" w:rsidRDefault="00FF1497">
      <w:pPr>
        <w:rPr>
          <w:rFonts w:hint="eastAsia"/>
        </w:rPr>
      </w:pPr>
    </w:p>
    <w:p w14:paraId="5AACC89C" w14:textId="77777777" w:rsidR="00351CF2" w:rsidRDefault="005D3414">
      <w:pPr>
        <w:pStyle w:val="Heading1"/>
      </w:pPr>
      <w:r>
        <w:lastRenderedPageBreak/>
        <w:t>👥 Team Members</w:t>
      </w:r>
    </w:p>
    <w:p w14:paraId="3198F9AA" w14:textId="77777777" w:rsidR="00351CF2" w:rsidRDefault="005D3414">
      <w:pPr>
        <w:rPr>
          <w:rFonts w:hint="eastAsia"/>
        </w:rPr>
      </w:pPr>
      <w:r>
        <w:t>Planet was developed collaboratively by Group 11 — TS Academy.</w:t>
      </w:r>
    </w:p>
    <w:tbl>
      <w:tblPr>
        <w:tblStyle w:val="LightShading-Accent1"/>
        <w:tblW w:w="10821" w:type="dxa"/>
        <w:jc w:val="center"/>
        <w:tblLook w:val="04A0" w:firstRow="1" w:lastRow="0" w:firstColumn="1" w:lastColumn="0" w:noHBand="0" w:noVBand="1"/>
      </w:tblPr>
      <w:tblGrid>
        <w:gridCol w:w="3265"/>
        <w:gridCol w:w="3426"/>
        <w:gridCol w:w="4130"/>
      </w:tblGrid>
      <w:tr w:rsidR="00351CF2" w14:paraId="7B4BE5AA" w14:textId="77777777" w:rsidTr="00FF1497">
        <w:trPr>
          <w:cnfStyle w:val="100000000000" w:firstRow="1" w:lastRow="0" w:firstColumn="0" w:lastColumn="0" w:oddVBand="0" w:evenVBand="0" w:oddHBand="0" w:evenHBand="0" w:firstRowFirstColumn="0" w:firstRowLastColumn="0" w:lastRowFirstColumn="0" w:lastRowLastColumn="0"/>
          <w:trHeight w:val="669"/>
          <w:jc w:val="center"/>
        </w:trPr>
        <w:tc>
          <w:tcPr>
            <w:cnfStyle w:val="001000000000" w:firstRow="0" w:lastRow="0" w:firstColumn="1" w:lastColumn="0" w:oddVBand="0" w:evenVBand="0" w:oddHBand="0" w:evenHBand="0" w:firstRowFirstColumn="0" w:firstRowLastColumn="0" w:lastRowFirstColumn="0" w:lastRowLastColumn="0"/>
            <w:tcW w:w="3607" w:type="dxa"/>
            <w:shd w:val="clear" w:color="auto" w:fill="1F4E79"/>
            <w:vAlign w:val="center"/>
          </w:tcPr>
          <w:p w14:paraId="54AEC54D" w14:textId="77777777" w:rsidR="00351CF2" w:rsidRDefault="005D3414">
            <w:pPr>
              <w:rPr>
                <w:rFonts w:hint="eastAsia"/>
              </w:rPr>
            </w:pPr>
            <w:r>
              <w:rPr>
                <w:color w:val="FFFFFF"/>
                <w:sz w:val="18"/>
              </w:rPr>
              <w:t>No.</w:t>
            </w:r>
          </w:p>
        </w:tc>
        <w:tc>
          <w:tcPr>
            <w:tcW w:w="3607" w:type="dxa"/>
            <w:shd w:val="clear" w:color="auto" w:fill="1F4E79"/>
            <w:vAlign w:val="center"/>
          </w:tcPr>
          <w:p w14:paraId="4FD3ECF2" w14:textId="77777777" w:rsidR="00351CF2" w:rsidRDefault="005D3414">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Name</w:t>
            </w:r>
          </w:p>
        </w:tc>
        <w:tc>
          <w:tcPr>
            <w:tcW w:w="3607" w:type="dxa"/>
            <w:shd w:val="clear" w:color="auto" w:fill="1F4E79"/>
            <w:vAlign w:val="center"/>
          </w:tcPr>
          <w:p w14:paraId="1035CED1" w14:textId="77777777" w:rsidR="00351CF2" w:rsidRDefault="005D3414">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GitHub</w:t>
            </w:r>
          </w:p>
        </w:tc>
      </w:tr>
      <w:tr w:rsidR="00351CF2" w14:paraId="11428A3C" w14:textId="77777777" w:rsidTr="00FF1497">
        <w:trPr>
          <w:cnfStyle w:val="000000100000" w:firstRow="0" w:lastRow="0" w:firstColumn="0" w:lastColumn="0" w:oddVBand="0" w:evenVBand="0" w:oddHBand="1" w:evenHBand="0" w:firstRowFirstColumn="0" w:firstRowLastColumn="0" w:lastRowFirstColumn="0" w:lastRowLastColumn="0"/>
          <w:trHeight w:val="609"/>
          <w:jc w:val="center"/>
        </w:trPr>
        <w:tc>
          <w:tcPr>
            <w:cnfStyle w:val="001000000000" w:firstRow="0" w:lastRow="0" w:firstColumn="1" w:lastColumn="0" w:oddVBand="0" w:evenVBand="0" w:oddHBand="0" w:evenHBand="0" w:firstRowFirstColumn="0" w:firstRowLastColumn="0" w:lastRowFirstColumn="0" w:lastRowLastColumn="0"/>
            <w:tcW w:w="3607" w:type="dxa"/>
            <w:vAlign w:val="center"/>
          </w:tcPr>
          <w:p w14:paraId="29B69E60" w14:textId="77777777" w:rsidR="00351CF2" w:rsidRPr="00FF1497" w:rsidRDefault="005D3414">
            <w:pPr>
              <w:rPr>
                <w:rFonts w:hint="eastAsia"/>
                <w:sz w:val="26"/>
                <w:szCs w:val="40"/>
              </w:rPr>
            </w:pPr>
            <w:r w:rsidRPr="00FF1497">
              <w:rPr>
                <w:b w:val="0"/>
                <w:sz w:val="26"/>
                <w:szCs w:val="40"/>
              </w:rPr>
              <w:t>1</w:t>
            </w:r>
          </w:p>
        </w:tc>
        <w:tc>
          <w:tcPr>
            <w:tcW w:w="3607" w:type="dxa"/>
            <w:vAlign w:val="center"/>
          </w:tcPr>
          <w:p w14:paraId="5DE686D7" w14:textId="77777777" w:rsidR="00351CF2" w:rsidRPr="00FF1497" w:rsidRDefault="005D3414">
            <w:pPr>
              <w:cnfStyle w:val="000000100000" w:firstRow="0" w:lastRow="0" w:firstColumn="0" w:lastColumn="0" w:oddVBand="0" w:evenVBand="0" w:oddHBand="1" w:evenHBand="0" w:firstRowFirstColumn="0" w:firstRowLastColumn="0" w:lastRowFirstColumn="0" w:lastRowLastColumn="0"/>
              <w:rPr>
                <w:rFonts w:hint="eastAsia"/>
                <w:sz w:val="26"/>
                <w:szCs w:val="40"/>
              </w:rPr>
            </w:pPr>
            <w:r w:rsidRPr="00FF1497">
              <w:rPr>
                <w:b/>
                <w:sz w:val="26"/>
                <w:szCs w:val="40"/>
              </w:rPr>
              <w:t>Daramola Ayodeji Matthew</w:t>
            </w:r>
          </w:p>
        </w:tc>
        <w:tc>
          <w:tcPr>
            <w:tcW w:w="3607" w:type="dxa"/>
            <w:vAlign w:val="center"/>
          </w:tcPr>
          <w:p w14:paraId="6FCFC842" w14:textId="63C44899" w:rsidR="00351CF2" w:rsidRPr="00FF1497" w:rsidRDefault="000D3272">
            <w:pPr>
              <w:cnfStyle w:val="000000100000" w:firstRow="0" w:lastRow="0" w:firstColumn="0" w:lastColumn="0" w:oddVBand="0" w:evenVBand="0" w:oddHBand="1" w:evenHBand="0" w:firstRowFirstColumn="0" w:firstRowLastColumn="0" w:lastRowFirstColumn="0" w:lastRowLastColumn="0"/>
              <w:rPr>
                <w:rFonts w:hint="eastAsia"/>
                <w:sz w:val="26"/>
                <w:szCs w:val="40"/>
              </w:rPr>
            </w:pPr>
            <w:hyperlink r:id="rId14" w:history="1">
              <w:r w:rsidR="003D1AE7" w:rsidRPr="00FF1497">
                <w:rPr>
                  <w:rStyle w:val="Hyperlink"/>
                  <w:sz w:val="26"/>
                  <w:szCs w:val="40"/>
                </w:rPr>
                <w:t>https://github.com/saintmattry</w:t>
              </w:r>
            </w:hyperlink>
            <w:r w:rsidR="003D1AE7" w:rsidRPr="00FF1497">
              <w:rPr>
                <w:sz w:val="26"/>
                <w:szCs w:val="40"/>
              </w:rPr>
              <w:t xml:space="preserve"> </w:t>
            </w:r>
          </w:p>
        </w:tc>
      </w:tr>
      <w:tr w:rsidR="00351CF2" w14:paraId="41C5B2DD" w14:textId="77777777" w:rsidTr="00FF1497">
        <w:trPr>
          <w:trHeight w:val="577"/>
          <w:jc w:val="center"/>
        </w:trPr>
        <w:tc>
          <w:tcPr>
            <w:cnfStyle w:val="001000000000" w:firstRow="0" w:lastRow="0" w:firstColumn="1" w:lastColumn="0" w:oddVBand="0" w:evenVBand="0" w:oddHBand="0" w:evenHBand="0" w:firstRowFirstColumn="0" w:firstRowLastColumn="0" w:lastRowFirstColumn="0" w:lastRowLastColumn="0"/>
            <w:tcW w:w="3607" w:type="dxa"/>
            <w:vAlign w:val="center"/>
          </w:tcPr>
          <w:p w14:paraId="40BDD5D2" w14:textId="77777777" w:rsidR="00351CF2" w:rsidRPr="00FF1497" w:rsidRDefault="005D3414">
            <w:pPr>
              <w:rPr>
                <w:rFonts w:hint="eastAsia"/>
                <w:sz w:val="26"/>
                <w:szCs w:val="40"/>
              </w:rPr>
            </w:pPr>
            <w:r w:rsidRPr="00FF1497">
              <w:rPr>
                <w:b w:val="0"/>
                <w:sz w:val="26"/>
                <w:szCs w:val="40"/>
              </w:rPr>
              <w:t>2</w:t>
            </w:r>
          </w:p>
        </w:tc>
        <w:tc>
          <w:tcPr>
            <w:tcW w:w="3607" w:type="dxa"/>
            <w:vAlign w:val="center"/>
          </w:tcPr>
          <w:p w14:paraId="4DC0B1B4" w14:textId="77777777" w:rsidR="00351CF2" w:rsidRPr="00FF1497" w:rsidRDefault="005D3414">
            <w:pPr>
              <w:cnfStyle w:val="000000000000" w:firstRow="0" w:lastRow="0" w:firstColumn="0" w:lastColumn="0" w:oddVBand="0" w:evenVBand="0" w:oddHBand="0" w:evenHBand="0" w:firstRowFirstColumn="0" w:firstRowLastColumn="0" w:lastRowFirstColumn="0" w:lastRowLastColumn="0"/>
              <w:rPr>
                <w:rFonts w:hint="eastAsia"/>
                <w:sz w:val="26"/>
                <w:szCs w:val="40"/>
              </w:rPr>
            </w:pPr>
            <w:r w:rsidRPr="00FF1497">
              <w:rPr>
                <w:b/>
                <w:sz w:val="26"/>
                <w:szCs w:val="40"/>
              </w:rPr>
              <w:t xml:space="preserve">David </w:t>
            </w:r>
            <w:proofErr w:type="spellStart"/>
            <w:r w:rsidRPr="00FF1497">
              <w:rPr>
                <w:b/>
                <w:sz w:val="26"/>
                <w:szCs w:val="40"/>
              </w:rPr>
              <w:t>Iwuagwu</w:t>
            </w:r>
            <w:proofErr w:type="spellEnd"/>
          </w:p>
        </w:tc>
        <w:tc>
          <w:tcPr>
            <w:tcW w:w="3607" w:type="dxa"/>
            <w:vAlign w:val="center"/>
          </w:tcPr>
          <w:p w14:paraId="746E2D1D" w14:textId="43F79060" w:rsidR="00351CF2" w:rsidRPr="00FF1497" w:rsidRDefault="000D3272">
            <w:pPr>
              <w:cnfStyle w:val="000000000000" w:firstRow="0" w:lastRow="0" w:firstColumn="0" w:lastColumn="0" w:oddVBand="0" w:evenVBand="0" w:oddHBand="0" w:evenHBand="0" w:firstRowFirstColumn="0" w:firstRowLastColumn="0" w:lastRowFirstColumn="0" w:lastRowLastColumn="0"/>
              <w:rPr>
                <w:rFonts w:hint="eastAsia"/>
                <w:sz w:val="26"/>
                <w:szCs w:val="40"/>
              </w:rPr>
            </w:pPr>
            <w:hyperlink r:id="rId15" w:history="1">
              <w:r w:rsidR="003D1AE7" w:rsidRPr="00FF1497">
                <w:rPr>
                  <w:rStyle w:val="Hyperlink"/>
                  <w:sz w:val="26"/>
                  <w:szCs w:val="40"/>
                </w:rPr>
                <w:t>https://github.com/dave-dll</w:t>
              </w:r>
            </w:hyperlink>
            <w:r w:rsidR="003D1AE7" w:rsidRPr="00FF1497">
              <w:rPr>
                <w:sz w:val="26"/>
                <w:szCs w:val="40"/>
              </w:rPr>
              <w:t xml:space="preserve"> </w:t>
            </w:r>
          </w:p>
        </w:tc>
      </w:tr>
      <w:tr w:rsidR="00351CF2" w14:paraId="1562B3F1" w14:textId="77777777" w:rsidTr="00FF1497">
        <w:trPr>
          <w:cnfStyle w:val="000000100000" w:firstRow="0" w:lastRow="0" w:firstColumn="0" w:lastColumn="0" w:oddVBand="0" w:evenVBand="0" w:oddHBand="1" w:evenHBand="0" w:firstRowFirstColumn="0" w:firstRowLastColumn="0" w:lastRowFirstColumn="0" w:lastRowLastColumn="0"/>
          <w:trHeight w:val="609"/>
          <w:jc w:val="center"/>
        </w:trPr>
        <w:tc>
          <w:tcPr>
            <w:cnfStyle w:val="001000000000" w:firstRow="0" w:lastRow="0" w:firstColumn="1" w:lastColumn="0" w:oddVBand="0" w:evenVBand="0" w:oddHBand="0" w:evenHBand="0" w:firstRowFirstColumn="0" w:firstRowLastColumn="0" w:lastRowFirstColumn="0" w:lastRowLastColumn="0"/>
            <w:tcW w:w="3607" w:type="dxa"/>
            <w:vAlign w:val="center"/>
          </w:tcPr>
          <w:p w14:paraId="586B8F8A" w14:textId="77777777" w:rsidR="00351CF2" w:rsidRPr="00FF1497" w:rsidRDefault="005D3414">
            <w:pPr>
              <w:rPr>
                <w:rFonts w:hint="eastAsia"/>
                <w:sz w:val="26"/>
                <w:szCs w:val="40"/>
              </w:rPr>
            </w:pPr>
            <w:r w:rsidRPr="00FF1497">
              <w:rPr>
                <w:b w:val="0"/>
                <w:sz w:val="26"/>
                <w:szCs w:val="40"/>
              </w:rPr>
              <w:t>3</w:t>
            </w:r>
          </w:p>
        </w:tc>
        <w:tc>
          <w:tcPr>
            <w:tcW w:w="3607" w:type="dxa"/>
            <w:vAlign w:val="center"/>
          </w:tcPr>
          <w:p w14:paraId="316E975F" w14:textId="49E92F3E" w:rsidR="00351CF2" w:rsidRPr="00FF1497" w:rsidRDefault="003D1AE7">
            <w:pPr>
              <w:cnfStyle w:val="000000100000" w:firstRow="0" w:lastRow="0" w:firstColumn="0" w:lastColumn="0" w:oddVBand="0" w:evenVBand="0" w:oddHBand="1" w:evenHBand="0" w:firstRowFirstColumn="0" w:firstRowLastColumn="0" w:lastRowFirstColumn="0" w:lastRowLastColumn="0"/>
              <w:rPr>
                <w:rFonts w:hint="eastAsia"/>
                <w:b/>
                <w:bCs/>
                <w:sz w:val="26"/>
                <w:szCs w:val="40"/>
              </w:rPr>
            </w:pPr>
            <w:r w:rsidRPr="00FF1497">
              <w:rPr>
                <w:b/>
                <w:bCs/>
                <w:sz w:val="26"/>
                <w:szCs w:val="40"/>
              </w:rPr>
              <w:t xml:space="preserve">Alausa </w:t>
            </w:r>
            <w:proofErr w:type="spellStart"/>
            <w:r w:rsidRPr="00FF1497">
              <w:rPr>
                <w:b/>
                <w:bCs/>
                <w:sz w:val="26"/>
                <w:szCs w:val="40"/>
              </w:rPr>
              <w:t>mustapha</w:t>
            </w:r>
            <w:proofErr w:type="spellEnd"/>
          </w:p>
        </w:tc>
        <w:tc>
          <w:tcPr>
            <w:tcW w:w="3607" w:type="dxa"/>
            <w:vAlign w:val="center"/>
          </w:tcPr>
          <w:p w14:paraId="7AB1E31C" w14:textId="777DD687" w:rsidR="00351CF2" w:rsidRPr="00FF1497" w:rsidRDefault="000D3272">
            <w:pPr>
              <w:cnfStyle w:val="000000100000" w:firstRow="0" w:lastRow="0" w:firstColumn="0" w:lastColumn="0" w:oddVBand="0" w:evenVBand="0" w:oddHBand="1" w:evenHBand="0" w:firstRowFirstColumn="0" w:firstRowLastColumn="0" w:lastRowFirstColumn="0" w:lastRowLastColumn="0"/>
              <w:rPr>
                <w:rFonts w:hint="eastAsia"/>
                <w:sz w:val="26"/>
                <w:szCs w:val="40"/>
              </w:rPr>
            </w:pPr>
            <w:hyperlink r:id="rId16" w:history="1">
              <w:r w:rsidR="003D1AE7" w:rsidRPr="00FF1497">
                <w:rPr>
                  <w:rStyle w:val="Hyperlink"/>
                  <w:rFonts w:hint="eastAsia"/>
                  <w:sz w:val="26"/>
                  <w:szCs w:val="40"/>
                </w:rPr>
                <w:t>https://github.com/omobolacruise</w:t>
              </w:r>
            </w:hyperlink>
            <w:r w:rsidR="003D1AE7" w:rsidRPr="00FF1497">
              <w:rPr>
                <w:sz w:val="26"/>
                <w:szCs w:val="40"/>
              </w:rPr>
              <w:t xml:space="preserve"> </w:t>
            </w:r>
          </w:p>
        </w:tc>
      </w:tr>
      <w:tr w:rsidR="003D1AE7" w14:paraId="4A9CD52D" w14:textId="77777777" w:rsidTr="00FF1497">
        <w:trPr>
          <w:trHeight w:val="577"/>
          <w:jc w:val="center"/>
        </w:trPr>
        <w:tc>
          <w:tcPr>
            <w:cnfStyle w:val="001000000000" w:firstRow="0" w:lastRow="0" w:firstColumn="1" w:lastColumn="0" w:oddVBand="0" w:evenVBand="0" w:oddHBand="0" w:evenHBand="0" w:firstRowFirstColumn="0" w:firstRowLastColumn="0" w:lastRowFirstColumn="0" w:lastRowLastColumn="0"/>
            <w:tcW w:w="3607" w:type="dxa"/>
            <w:vAlign w:val="center"/>
          </w:tcPr>
          <w:p w14:paraId="069DE751" w14:textId="77777777" w:rsidR="003D1AE7" w:rsidRPr="00FF1497" w:rsidRDefault="003D1AE7" w:rsidP="003D1AE7">
            <w:pPr>
              <w:rPr>
                <w:rFonts w:hint="eastAsia"/>
                <w:sz w:val="26"/>
                <w:szCs w:val="40"/>
              </w:rPr>
            </w:pPr>
            <w:r w:rsidRPr="00FF1497">
              <w:rPr>
                <w:b w:val="0"/>
                <w:sz w:val="26"/>
                <w:szCs w:val="40"/>
              </w:rPr>
              <w:t>4</w:t>
            </w:r>
          </w:p>
        </w:tc>
        <w:tc>
          <w:tcPr>
            <w:tcW w:w="3607" w:type="dxa"/>
            <w:vAlign w:val="center"/>
          </w:tcPr>
          <w:p w14:paraId="72BFBBD4" w14:textId="68B163E1" w:rsidR="003D1AE7" w:rsidRPr="00FF1497" w:rsidRDefault="003D1AE7" w:rsidP="003D1AE7">
            <w:pPr>
              <w:cnfStyle w:val="000000000000" w:firstRow="0" w:lastRow="0" w:firstColumn="0" w:lastColumn="0" w:oddVBand="0" w:evenVBand="0" w:oddHBand="0" w:evenHBand="0" w:firstRowFirstColumn="0" w:firstRowLastColumn="0" w:lastRowFirstColumn="0" w:lastRowLastColumn="0"/>
              <w:rPr>
                <w:rFonts w:hint="eastAsia"/>
                <w:sz w:val="26"/>
                <w:szCs w:val="40"/>
              </w:rPr>
            </w:pPr>
            <w:proofErr w:type="spellStart"/>
            <w:r w:rsidRPr="00FF1497">
              <w:rPr>
                <w:b/>
                <w:sz w:val="26"/>
                <w:szCs w:val="40"/>
              </w:rPr>
              <w:t>Fakokunde</w:t>
            </w:r>
            <w:proofErr w:type="spellEnd"/>
            <w:r w:rsidRPr="00FF1497">
              <w:rPr>
                <w:b/>
                <w:sz w:val="26"/>
                <w:szCs w:val="40"/>
              </w:rPr>
              <w:t xml:space="preserve"> </w:t>
            </w:r>
            <w:proofErr w:type="spellStart"/>
            <w:r w:rsidRPr="00FF1497">
              <w:rPr>
                <w:b/>
                <w:sz w:val="26"/>
                <w:szCs w:val="40"/>
              </w:rPr>
              <w:t>Oluwanifesimi</w:t>
            </w:r>
            <w:proofErr w:type="spellEnd"/>
          </w:p>
        </w:tc>
        <w:tc>
          <w:tcPr>
            <w:tcW w:w="3607" w:type="dxa"/>
            <w:vAlign w:val="center"/>
          </w:tcPr>
          <w:p w14:paraId="4095B711" w14:textId="6FB01AB7" w:rsidR="003D1AE7" w:rsidRPr="00FF1497" w:rsidRDefault="00FF1497" w:rsidP="003D1AE7">
            <w:pPr>
              <w:cnfStyle w:val="000000000000" w:firstRow="0" w:lastRow="0" w:firstColumn="0" w:lastColumn="0" w:oddVBand="0" w:evenVBand="0" w:oddHBand="0" w:evenHBand="0" w:firstRowFirstColumn="0" w:firstRowLastColumn="0" w:lastRowFirstColumn="0" w:lastRowLastColumn="0"/>
              <w:rPr>
                <w:rFonts w:hint="eastAsia"/>
                <w:sz w:val="26"/>
                <w:szCs w:val="40"/>
              </w:rPr>
            </w:pPr>
            <w:hyperlink r:id="rId17" w:history="1">
              <w:r w:rsidRPr="00FF1497">
                <w:rPr>
                  <w:rStyle w:val="Hyperlink"/>
                  <w:sz w:val="26"/>
                  <w:szCs w:val="40"/>
                </w:rPr>
                <w:t>https://github.com/Fakoks</w:t>
              </w:r>
            </w:hyperlink>
            <w:r w:rsidRPr="00FF1497">
              <w:rPr>
                <w:sz w:val="26"/>
                <w:szCs w:val="40"/>
              </w:rPr>
              <w:t xml:space="preserve"> </w:t>
            </w:r>
          </w:p>
        </w:tc>
      </w:tr>
      <w:tr w:rsidR="003D1AE7" w14:paraId="142E9289" w14:textId="77777777" w:rsidTr="00FF1497">
        <w:trPr>
          <w:cnfStyle w:val="000000100000" w:firstRow="0" w:lastRow="0" w:firstColumn="0" w:lastColumn="0" w:oddVBand="0" w:evenVBand="0" w:oddHBand="1" w:evenHBand="0" w:firstRowFirstColumn="0" w:firstRowLastColumn="0" w:lastRowFirstColumn="0" w:lastRowLastColumn="0"/>
          <w:trHeight w:val="609"/>
          <w:jc w:val="center"/>
        </w:trPr>
        <w:tc>
          <w:tcPr>
            <w:cnfStyle w:val="001000000000" w:firstRow="0" w:lastRow="0" w:firstColumn="1" w:lastColumn="0" w:oddVBand="0" w:evenVBand="0" w:oddHBand="0" w:evenHBand="0" w:firstRowFirstColumn="0" w:firstRowLastColumn="0" w:lastRowFirstColumn="0" w:lastRowLastColumn="0"/>
            <w:tcW w:w="3607" w:type="dxa"/>
            <w:vAlign w:val="center"/>
          </w:tcPr>
          <w:p w14:paraId="7DAAFC8E" w14:textId="77777777" w:rsidR="003D1AE7" w:rsidRPr="00FF1497" w:rsidRDefault="003D1AE7" w:rsidP="003D1AE7">
            <w:pPr>
              <w:rPr>
                <w:rFonts w:hint="eastAsia"/>
                <w:sz w:val="26"/>
                <w:szCs w:val="40"/>
              </w:rPr>
            </w:pPr>
            <w:r w:rsidRPr="00FF1497">
              <w:rPr>
                <w:b w:val="0"/>
                <w:sz w:val="26"/>
                <w:szCs w:val="40"/>
              </w:rPr>
              <w:t>5</w:t>
            </w:r>
          </w:p>
        </w:tc>
        <w:tc>
          <w:tcPr>
            <w:tcW w:w="3607" w:type="dxa"/>
            <w:vAlign w:val="center"/>
          </w:tcPr>
          <w:p w14:paraId="23A7D24B" w14:textId="4F2419CA" w:rsidR="003D1AE7" w:rsidRPr="00FF1497" w:rsidRDefault="003D1AE7" w:rsidP="003D1AE7">
            <w:pPr>
              <w:cnfStyle w:val="000000100000" w:firstRow="0" w:lastRow="0" w:firstColumn="0" w:lastColumn="0" w:oddVBand="0" w:evenVBand="0" w:oddHBand="1" w:evenHBand="0" w:firstRowFirstColumn="0" w:firstRowLastColumn="0" w:lastRowFirstColumn="0" w:lastRowLastColumn="0"/>
              <w:rPr>
                <w:rFonts w:hint="eastAsia"/>
                <w:sz w:val="26"/>
                <w:szCs w:val="40"/>
              </w:rPr>
            </w:pPr>
            <w:proofErr w:type="spellStart"/>
            <w:r w:rsidRPr="00FF1497">
              <w:rPr>
                <w:b/>
                <w:sz w:val="26"/>
                <w:szCs w:val="40"/>
              </w:rPr>
              <w:t>Ogunwede</w:t>
            </w:r>
            <w:proofErr w:type="spellEnd"/>
            <w:r w:rsidRPr="00FF1497">
              <w:rPr>
                <w:b/>
                <w:sz w:val="26"/>
                <w:szCs w:val="40"/>
              </w:rPr>
              <w:t xml:space="preserve"> Rebecca</w:t>
            </w:r>
          </w:p>
        </w:tc>
        <w:tc>
          <w:tcPr>
            <w:tcW w:w="3607" w:type="dxa"/>
            <w:vAlign w:val="center"/>
          </w:tcPr>
          <w:p w14:paraId="783B40B7" w14:textId="417BD32C" w:rsidR="003D1AE7" w:rsidRPr="00FF1497" w:rsidRDefault="00FF1497" w:rsidP="003D1AE7">
            <w:pPr>
              <w:cnfStyle w:val="000000100000" w:firstRow="0" w:lastRow="0" w:firstColumn="0" w:lastColumn="0" w:oddVBand="0" w:evenVBand="0" w:oddHBand="1" w:evenHBand="0" w:firstRowFirstColumn="0" w:firstRowLastColumn="0" w:lastRowFirstColumn="0" w:lastRowLastColumn="0"/>
              <w:rPr>
                <w:rFonts w:hint="eastAsia"/>
                <w:sz w:val="26"/>
                <w:szCs w:val="40"/>
              </w:rPr>
            </w:pPr>
            <w:hyperlink r:id="rId18" w:history="1">
              <w:r w:rsidRPr="00FF1497">
                <w:rPr>
                  <w:rStyle w:val="Hyperlink"/>
                  <w:sz w:val="26"/>
                  <w:szCs w:val="40"/>
                </w:rPr>
                <w:t>https://github.com/orebet23-lab</w:t>
              </w:r>
            </w:hyperlink>
            <w:r w:rsidRPr="00FF1497">
              <w:rPr>
                <w:sz w:val="26"/>
                <w:szCs w:val="40"/>
              </w:rPr>
              <w:t xml:space="preserve"> </w:t>
            </w:r>
          </w:p>
        </w:tc>
      </w:tr>
      <w:tr w:rsidR="003D1AE7" w14:paraId="4C7F260F" w14:textId="77777777" w:rsidTr="00FF1497">
        <w:trPr>
          <w:trHeight w:val="609"/>
          <w:jc w:val="center"/>
        </w:trPr>
        <w:tc>
          <w:tcPr>
            <w:cnfStyle w:val="001000000000" w:firstRow="0" w:lastRow="0" w:firstColumn="1" w:lastColumn="0" w:oddVBand="0" w:evenVBand="0" w:oddHBand="0" w:evenHBand="0" w:firstRowFirstColumn="0" w:firstRowLastColumn="0" w:lastRowFirstColumn="0" w:lastRowLastColumn="0"/>
            <w:tcW w:w="3607" w:type="dxa"/>
            <w:vAlign w:val="center"/>
          </w:tcPr>
          <w:p w14:paraId="1F820AD9" w14:textId="27E9EF4B" w:rsidR="003D1AE7" w:rsidRPr="00FF1497" w:rsidRDefault="003D1AE7" w:rsidP="003D1AE7">
            <w:pPr>
              <w:rPr>
                <w:rFonts w:hint="eastAsia"/>
                <w:sz w:val="26"/>
                <w:szCs w:val="40"/>
              </w:rPr>
            </w:pPr>
            <w:r w:rsidRPr="00FF1497">
              <w:rPr>
                <w:sz w:val="26"/>
                <w:szCs w:val="40"/>
              </w:rPr>
              <w:t>6</w:t>
            </w:r>
          </w:p>
        </w:tc>
        <w:tc>
          <w:tcPr>
            <w:tcW w:w="3607" w:type="dxa"/>
            <w:vAlign w:val="center"/>
          </w:tcPr>
          <w:p w14:paraId="5AE6F85A" w14:textId="5FF48372" w:rsidR="003D1AE7" w:rsidRPr="00FF1497" w:rsidRDefault="003D1AE7" w:rsidP="003D1AE7">
            <w:pPr>
              <w:cnfStyle w:val="000000000000" w:firstRow="0" w:lastRow="0" w:firstColumn="0" w:lastColumn="0" w:oddVBand="0" w:evenVBand="0" w:oddHBand="0" w:evenHBand="0" w:firstRowFirstColumn="0" w:firstRowLastColumn="0" w:lastRowFirstColumn="0" w:lastRowLastColumn="0"/>
              <w:rPr>
                <w:rFonts w:hint="eastAsia"/>
                <w:b/>
                <w:sz w:val="26"/>
                <w:szCs w:val="40"/>
              </w:rPr>
            </w:pPr>
            <w:r w:rsidRPr="00FF1497">
              <w:rPr>
                <w:b/>
                <w:sz w:val="26"/>
                <w:szCs w:val="40"/>
              </w:rPr>
              <w:t xml:space="preserve">Jacob </w:t>
            </w:r>
            <w:proofErr w:type="spellStart"/>
            <w:r w:rsidRPr="00FF1497">
              <w:rPr>
                <w:b/>
                <w:sz w:val="26"/>
                <w:szCs w:val="40"/>
              </w:rPr>
              <w:t>Damilare</w:t>
            </w:r>
            <w:proofErr w:type="spellEnd"/>
          </w:p>
        </w:tc>
        <w:tc>
          <w:tcPr>
            <w:tcW w:w="3607" w:type="dxa"/>
            <w:vAlign w:val="center"/>
          </w:tcPr>
          <w:p w14:paraId="69D28682" w14:textId="0621F9B7" w:rsidR="003D1AE7" w:rsidRPr="00FF1497" w:rsidRDefault="00FF1497" w:rsidP="003D1AE7">
            <w:pPr>
              <w:cnfStyle w:val="000000000000" w:firstRow="0" w:lastRow="0" w:firstColumn="0" w:lastColumn="0" w:oddVBand="0" w:evenVBand="0" w:oddHBand="0" w:evenHBand="0" w:firstRowFirstColumn="0" w:firstRowLastColumn="0" w:lastRowFirstColumn="0" w:lastRowLastColumn="0"/>
              <w:rPr>
                <w:rFonts w:hint="eastAsia"/>
                <w:sz w:val="26"/>
                <w:szCs w:val="40"/>
              </w:rPr>
            </w:pPr>
            <w:hyperlink r:id="rId19" w:history="1">
              <w:r w:rsidRPr="00FF1497">
                <w:rPr>
                  <w:rStyle w:val="Hyperlink"/>
                  <w:sz w:val="26"/>
                  <w:szCs w:val="40"/>
                </w:rPr>
                <w:t>https://github.com/mydigitalerad-stack</w:t>
              </w:r>
            </w:hyperlink>
            <w:r w:rsidRPr="00FF1497">
              <w:rPr>
                <w:sz w:val="26"/>
                <w:szCs w:val="40"/>
              </w:rPr>
              <w:t xml:space="preserve"> </w:t>
            </w:r>
          </w:p>
        </w:tc>
      </w:tr>
      <w:tr w:rsidR="00FF1497" w14:paraId="081144B8" w14:textId="77777777" w:rsidTr="00FF1497">
        <w:trPr>
          <w:cnfStyle w:val="000000100000" w:firstRow="0" w:lastRow="0" w:firstColumn="0" w:lastColumn="0" w:oddVBand="0" w:evenVBand="0" w:oddHBand="1" w:evenHBand="0" w:firstRowFirstColumn="0" w:firstRowLastColumn="0" w:lastRowFirstColumn="0" w:lastRowLastColumn="0"/>
          <w:trHeight w:val="609"/>
          <w:jc w:val="center"/>
        </w:trPr>
        <w:tc>
          <w:tcPr>
            <w:cnfStyle w:val="001000000000" w:firstRow="0" w:lastRow="0" w:firstColumn="1" w:lastColumn="0" w:oddVBand="0" w:evenVBand="0" w:oddHBand="0" w:evenHBand="0" w:firstRowFirstColumn="0" w:firstRowLastColumn="0" w:lastRowFirstColumn="0" w:lastRowLastColumn="0"/>
            <w:tcW w:w="3607" w:type="dxa"/>
            <w:vAlign w:val="center"/>
          </w:tcPr>
          <w:p w14:paraId="57471815" w14:textId="1040153B" w:rsidR="00FF1497" w:rsidRPr="00FF1497" w:rsidRDefault="00FF1497" w:rsidP="003D1AE7">
            <w:pPr>
              <w:rPr>
                <w:sz w:val="26"/>
                <w:szCs w:val="40"/>
              </w:rPr>
            </w:pPr>
            <w:r w:rsidRPr="00FF1497">
              <w:rPr>
                <w:sz w:val="26"/>
                <w:szCs w:val="40"/>
              </w:rPr>
              <w:t>7</w:t>
            </w:r>
          </w:p>
        </w:tc>
        <w:tc>
          <w:tcPr>
            <w:tcW w:w="3607" w:type="dxa"/>
            <w:vAlign w:val="center"/>
          </w:tcPr>
          <w:p w14:paraId="5D73B5AB" w14:textId="003D90A2" w:rsidR="00FF1497" w:rsidRPr="00FF1497" w:rsidRDefault="00FF1497" w:rsidP="003D1AE7">
            <w:pPr>
              <w:cnfStyle w:val="000000100000" w:firstRow="0" w:lastRow="0" w:firstColumn="0" w:lastColumn="0" w:oddVBand="0" w:evenVBand="0" w:oddHBand="1" w:evenHBand="0" w:firstRowFirstColumn="0" w:firstRowLastColumn="0" w:lastRowFirstColumn="0" w:lastRowLastColumn="0"/>
              <w:rPr>
                <w:b/>
                <w:sz w:val="26"/>
                <w:szCs w:val="40"/>
              </w:rPr>
            </w:pPr>
            <w:proofErr w:type="spellStart"/>
            <w:r w:rsidRPr="00FF1497">
              <w:rPr>
                <w:b/>
                <w:sz w:val="26"/>
                <w:szCs w:val="40"/>
              </w:rPr>
              <w:t>Zeediqat</w:t>
            </w:r>
            <w:proofErr w:type="spellEnd"/>
            <w:r w:rsidRPr="00FF1497">
              <w:rPr>
                <w:b/>
                <w:sz w:val="26"/>
                <w:szCs w:val="40"/>
              </w:rPr>
              <w:t xml:space="preserve"> </w:t>
            </w:r>
            <w:proofErr w:type="spellStart"/>
            <w:r w:rsidRPr="00FF1497">
              <w:rPr>
                <w:b/>
                <w:sz w:val="26"/>
                <w:szCs w:val="40"/>
              </w:rPr>
              <w:t>Ajibike</w:t>
            </w:r>
            <w:proofErr w:type="spellEnd"/>
          </w:p>
        </w:tc>
        <w:tc>
          <w:tcPr>
            <w:tcW w:w="3607" w:type="dxa"/>
            <w:vAlign w:val="center"/>
          </w:tcPr>
          <w:p w14:paraId="3B0D4B5F" w14:textId="50CEDE04" w:rsidR="00FF1497" w:rsidRPr="00FF1497" w:rsidRDefault="00FF1497" w:rsidP="003D1AE7">
            <w:pPr>
              <w:cnfStyle w:val="000000100000" w:firstRow="0" w:lastRow="0" w:firstColumn="0" w:lastColumn="0" w:oddVBand="0" w:evenVBand="0" w:oddHBand="1" w:evenHBand="0" w:firstRowFirstColumn="0" w:firstRowLastColumn="0" w:lastRowFirstColumn="0" w:lastRowLastColumn="0"/>
              <w:rPr>
                <w:rFonts w:hint="eastAsia"/>
                <w:sz w:val="26"/>
                <w:szCs w:val="40"/>
              </w:rPr>
            </w:pPr>
            <w:hyperlink r:id="rId20" w:history="1">
              <w:r w:rsidRPr="00FF1497">
                <w:rPr>
                  <w:rStyle w:val="Hyperlink"/>
                  <w:rFonts w:hint="eastAsia"/>
                  <w:sz w:val="26"/>
                  <w:szCs w:val="40"/>
                </w:rPr>
                <w:t>https://github.com/Zamia0810</w:t>
              </w:r>
            </w:hyperlink>
            <w:r w:rsidRPr="00FF1497">
              <w:rPr>
                <w:sz w:val="26"/>
                <w:szCs w:val="40"/>
              </w:rPr>
              <w:t xml:space="preserve"> </w:t>
            </w:r>
          </w:p>
        </w:tc>
      </w:tr>
    </w:tbl>
    <w:p w14:paraId="59B85488" w14:textId="77777777" w:rsidR="00351CF2" w:rsidRDefault="005D3414">
      <w:pPr>
        <w:pStyle w:val="Heading1"/>
      </w:pPr>
      <w:r>
        <w:t>🙌 Acknowledgements</w:t>
      </w:r>
    </w:p>
    <w:p w14:paraId="0F8FB92E" w14:textId="77777777" w:rsidR="00351CF2" w:rsidRDefault="005D3414">
      <w:pPr>
        <w:rPr>
          <w:rFonts w:hint="eastAsia"/>
        </w:rPr>
      </w:pPr>
      <w:r>
        <w:t>We thank TS Academy for providing the learning environment and collaborative opportunity that supported this project. We also acknowledge NASA’s planetary reference materials, the creators of the planetary image resources, and the open-source tools used in the application.</w:t>
      </w:r>
    </w:p>
    <w:p w14:paraId="17BFD009" w14:textId="77777777" w:rsidR="00351CF2" w:rsidRDefault="005D3414">
      <w:pPr>
        <w:spacing w:before="200"/>
        <w:jc w:val="center"/>
        <w:rPr>
          <w:rFonts w:hint="eastAsia"/>
        </w:rPr>
      </w:pPr>
      <w:r>
        <w:rPr>
          <w:b/>
          <w:color w:val="007080"/>
          <w:sz w:val="24"/>
        </w:rPr>
        <w:t>Planet — Discover. Explore. Compare.</w:t>
      </w:r>
    </w:p>
    <w:p w14:paraId="349CB732" w14:textId="77777777" w:rsidR="00351CF2" w:rsidRDefault="005D3414">
      <w:pPr>
        <w:jc w:val="center"/>
        <w:rPr>
          <w:rFonts w:hint="eastAsia"/>
        </w:rPr>
      </w:pPr>
      <w:r>
        <w:rPr>
          <w:i/>
          <w:sz w:val="18"/>
        </w:rPr>
        <w:t>Built with curiosity by Group 11 — TS Academy.</w:t>
      </w:r>
    </w:p>
    <w:p w14:paraId="38B592D5" w14:textId="4CD98FB5" w:rsidR="00351CF2" w:rsidRDefault="00351CF2">
      <w:pPr>
        <w:rPr>
          <w:rFonts w:hint="eastAsia"/>
        </w:rPr>
      </w:pPr>
    </w:p>
    <w:sectPr w:rsidR="00351CF2" w:rsidSect="00034616">
      <w:headerReference w:type="default" r:id="rId21"/>
      <w:footerReference w:type="defaul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90558" w14:textId="77777777" w:rsidR="000D3272" w:rsidRDefault="000D3272">
      <w:pPr>
        <w:spacing w:after="0" w:line="240" w:lineRule="auto"/>
        <w:rPr>
          <w:rFonts w:hint="eastAsia"/>
        </w:rPr>
      </w:pPr>
      <w:r>
        <w:separator/>
      </w:r>
    </w:p>
  </w:endnote>
  <w:endnote w:type="continuationSeparator" w:id="0">
    <w:p w14:paraId="3F405491" w14:textId="77777777" w:rsidR="000D3272" w:rsidRDefault="000D327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1EACE" w14:textId="77777777" w:rsidR="00351CF2" w:rsidRDefault="005D3414">
    <w:pPr>
      <w:pStyle w:val="Footer"/>
      <w:jc w:val="center"/>
      <w:rPr>
        <w:rFonts w:hint="eastAsia"/>
      </w:rPr>
    </w:pPr>
    <w:r>
      <w:rPr>
        <w:color w:val="64748B"/>
        <w:sz w:val="16"/>
      </w:rPr>
      <w:t>Planet — Planetary Facts Explorer  •  README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D61D2" w14:textId="77777777" w:rsidR="000D3272" w:rsidRDefault="000D3272">
      <w:pPr>
        <w:spacing w:after="0" w:line="240" w:lineRule="auto"/>
        <w:rPr>
          <w:rFonts w:hint="eastAsia"/>
        </w:rPr>
      </w:pPr>
      <w:r>
        <w:separator/>
      </w:r>
    </w:p>
  </w:footnote>
  <w:footnote w:type="continuationSeparator" w:id="0">
    <w:p w14:paraId="251FF8D2" w14:textId="77777777" w:rsidR="000D3272" w:rsidRDefault="000D327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9F535" w14:textId="77777777" w:rsidR="00351CF2" w:rsidRDefault="005D3414">
    <w:pPr>
      <w:pStyle w:val="Header"/>
      <w:jc w:val="right"/>
      <w:rPr>
        <w:rFonts w:hint="eastAsia"/>
      </w:rPr>
    </w:pPr>
    <w:r>
      <w:rPr>
        <w:color w:val="64748B"/>
        <w:sz w:val="16"/>
      </w:rPr>
      <w:t>GROUP 11 • TS ACADEMY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272"/>
    <w:rsid w:val="0015074B"/>
    <w:rsid w:val="0029639D"/>
    <w:rsid w:val="00326F90"/>
    <w:rsid w:val="00351CF2"/>
    <w:rsid w:val="003D1AE7"/>
    <w:rsid w:val="005D3414"/>
    <w:rsid w:val="0064621E"/>
    <w:rsid w:val="007C0443"/>
    <w:rsid w:val="00AA1D8D"/>
    <w:rsid w:val="00B47730"/>
    <w:rsid w:val="00CB0664"/>
    <w:rsid w:val="00FC693F"/>
    <w:rsid w:val="00FF14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F8F10"/>
  <w14:defaultImageDpi w14:val="300"/>
  <w15:docId w15:val="{A923A3AC-7121-4322-92E7-8905064DA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0443"/>
    <w:rPr>
      <w:color w:val="0000FF" w:themeColor="hyperlink"/>
      <w:u w:val="single"/>
    </w:rPr>
  </w:style>
  <w:style w:type="character" w:styleId="UnresolvedMention">
    <w:name w:val="Unresolved Mention"/>
    <w:basedOn w:val="DefaultParagraphFont"/>
    <w:uiPriority w:val="99"/>
    <w:semiHidden/>
    <w:unhideWhenUsed/>
    <w:rsid w:val="007C0443"/>
    <w:rPr>
      <w:color w:val="605E5C"/>
      <w:shd w:val="clear" w:color="auto" w:fill="E1DFDD"/>
    </w:rPr>
  </w:style>
  <w:style w:type="character" w:styleId="FollowedHyperlink">
    <w:name w:val="FollowedHyperlink"/>
    <w:basedOn w:val="DefaultParagraphFont"/>
    <w:uiPriority w:val="99"/>
    <w:semiHidden/>
    <w:unhideWhenUsed/>
    <w:rsid w:val="007C044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9189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IhNMADS0jxaEeafBRK9KAj/Hajime-cohort?node-id=98380-413&amp;t=6gH0E7OMrRe8RhwJ-0" TargetMode="External"/><Relationship Id="rId13" Type="http://schemas.openxmlformats.org/officeDocument/2006/relationships/hyperlink" Target="https://www.figma.com/design/IhNMADS0jxaEeafBRK9KAj/Hajime-cohort?node-id=98380-413&amp;t=FCnP4kQor2aVVgCj-0" TargetMode="External"/><Relationship Id="rId18" Type="http://schemas.openxmlformats.org/officeDocument/2006/relationships/hyperlink" Target="https://github.com/orebet23-lab"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jetbrains.com/lp/mono/" TargetMode="External"/><Relationship Id="rId17" Type="http://schemas.openxmlformats.org/officeDocument/2006/relationships/hyperlink" Target="https://github.com/Fakoks" TargetMode="External"/><Relationship Id="rId2" Type="http://schemas.openxmlformats.org/officeDocument/2006/relationships/numbering" Target="numbering.xml"/><Relationship Id="rId16" Type="http://schemas.openxmlformats.org/officeDocument/2006/relationships/hyperlink" Target="https://github.com/omobolacruise" TargetMode="External"/><Relationship Id="rId20" Type="http://schemas.openxmlformats.org/officeDocument/2006/relationships/hyperlink" Target="https://github.com/Zamia081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mixicon.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dave-dll" TargetMode="External"/><Relationship Id="rId23" Type="http://schemas.openxmlformats.org/officeDocument/2006/relationships/fontTable" Target="fontTable.xml"/><Relationship Id="rId10" Type="http://schemas.openxmlformats.org/officeDocument/2006/relationships/hyperlink" Target="https://anurella.github.io/" TargetMode="External"/><Relationship Id="rId19" Type="http://schemas.openxmlformats.org/officeDocument/2006/relationships/hyperlink" Target="https://github.com/mydigitalerad-stack" TargetMode="External"/><Relationship Id="rId4" Type="http://schemas.openxmlformats.org/officeDocument/2006/relationships/settings" Target="settings.xml"/><Relationship Id="rId9" Type="http://schemas.openxmlformats.org/officeDocument/2006/relationships/hyperlink" Target="https://nssdc.gsfc.nasa.gov/planetary/factsheet/" TargetMode="External"/><Relationship Id="rId14" Type="http://schemas.openxmlformats.org/officeDocument/2006/relationships/hyperlink" Target="https://github.com/saintmattry"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1444</Words>
  <Characters>8235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Alausa Mustapha</cp:lastModifiedBy>
  <cp:revision>3</cp:revision>
  <dcterms:created xsi:type="dcterms:W3CDTF">2013-12-23T23:15:00Z</dcterms:created>
  <dcterms:modified xsi:type="dcterms:W3CDTF">2026-10-19T19:03:00Z</dcterms:modified>
  <cp:category/>
</cp:coreProperties>
</file>